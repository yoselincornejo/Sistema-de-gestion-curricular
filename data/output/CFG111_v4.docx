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03"/>
        <w:gridCol w:w="4703"/>
      </w:tblGrid>
      <w:tr>
        <w:tc>
          <w:tcPr>
            <w:tcW w:type="dxa" w:w="2268"/>
            <w:shd w:val="clear" w:color="auto" w:fill="1F4E79"/>
          </w:tcPr>
          <w:p>
            <w:pPr>
              <w:jc w:val="center"/>
            </w:pPr>
            <w:r>
              <w:drawing>
                <wp:inline xmlns:a="http://schemas.openxmlformats.org/drawingml/2006/main" xmlns:pic="http://schemas.openxmlformats.org/drawingml/2006/picture">
                  <wp:extent cx="1080000" cy="601727"/>
                  <wp:docPr id="1" name="Picture 1"/>
                  <wp:cNvGraphicFramePr>
                    <a:graphicFrameLocks noChangeAspect="1"/>
                  </wp:cNvGraphicFramePr>
                  <a:graphic>
                    <a:graphicData uri="http://schemas.openxmlformats.org/drawingml/2006/picture">
                      <pic:pic>
                        <pic:nvPicPr>
                          <pic:cNvPr id="0" name="logo_uv.jpg"/>
                          <pic:cNvPicPr/>
                        </pic:nvPicPr>
                        <pic:blipFill>
                          <a:blip r:embed="rId9"/>
                          <a:stretch>
                            <a:fillRect/>
                          </a:stretch>
                        </pic:blipFill>
                        <pic:spPr>
                          <a:xfrm>
                            <a:off x="0" y="0"/>
                            <a:ext cx="1080000" cy="601727"/>
                          </a:xfrm>
                          <a:prstGeom prst="rect"/>
                        </pic:spPr>
                      </pic:pic>
                    </a:graphicData>
                  </a:graphic>
                </wp:inline>
              </w:drawing>
            </w:r>
          </w:p>
        </w:tc>
        <w:tc>
          <w:tcPr>
            <w:tcW w:type="dxa" w:w="4703"/>
            <w:shd w:val="clear" w:color="auto" w:fill="1F4E79"/>
          </w:tcPr>
          <w:p>
            <w:pPr>
              <w:jc w:val="center"/>
            </w:pPr>
            <w:r>
              <w:rPr>
                <w:rFonts w:ascii="Calibri" w:hAnsi="Calibri"/>
                <w:b/>
                <w:i w:val="0"/>
                <w:color w:val="FFFFFF"/>
                <w:sz w:val="28"/>
              </w:rPr>
              <w:t>PROGRAMA DE ASIGNATURA UV</w:t>
            </w:r>
          </w:p>
        </w:tc>
      </w:tr>
    </w:tbl>
    <w:p/>
    <w:p/>
    <w:tbl>
      <w:tblPr>
        <w:tblStyle w:val="TableGrid"/>
        <w:tblW w:type="auto" w:w="0"/>
        <w:tblLook w:firstColumn="1" w:firstRow="1" w:lastColumn="0" w:lastRow="0" w:noHBand="0" w:noVBand="1" w:val="04A0"/>
      </w:tblPr>
      <w:tblGrid>
        <w:gridCol w:w="9406"/>
      </w:tblGrid>
      <w:tr>
        <w:tc>
          <w:tcPr>
            <w:tcW w:type="dxa" w:w="9406"/>
            <w:shd w:val="clear" w:color="auto" w:fill="1F4E79"/>
          </w:tcPr>
          <w:p>
            <w:r>
              <w:rPr>
                <w:rFonts w:ascii="Calibri" w:hAnsi="Calibri"/>
                <w:b/>
                <w:color w:val="FFFFFF"/>
                <w:sz w:val="24"/>
              </w:rPr>
              <w:t>DESCRIPCIÓN GENERAL DE LA ASIGNATURA</w:t>
            </w:r>
          </w:p>
        </w:tc>
      </w:tr>
    </w:tbl>
    <w:p/>
    <w:p>
      <w:r>
        <w:rPr>
          <w:rFonts w:ascii="Calibri" w:hAnsi="Calibri"/>
          <w:b/>
          <w:color w:val="1F4E79"/>
          <w:sz w:val="20"/>
        </w:rPr>
        <w:t>IDENTIFICACIÓN DE LA ASIGNATURA: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jc w:val="left"/>
            </w:pPr>
            <w:r>
              <w:rPr>
                <w:rFonts w:ascii="Calibri" w:hAnsi="Calibri"/>
                <w:b/>
                <w:i w:val="0"/>
                <w:sz w:val="18"/>
              </w:rPr>
              <w:t>Facultad:</w:t>
            </w:r>
          </w:p>
        </w:tc>
        <w:tc>
          <w:tcPr>
            <w:tcW w:type="dxa" w:w="3136"/>
            <w:gridSpan w:val="2"/>
          </w:tcPr>
          <w:p>
            <w:pPr>
              <w:jc w:val="left"/>
            </w:pPr>
            <w:r>
              <w:rPr>
                <w:rFonts w:ascii="Calibri" w:hAnsi="Calibri"/>
                <w:b w:val="0"/>
                <w:i w:val="0"/>
                <w:sz w:val="18"/>
              </w:rPr>
              <w:t>Ingeniería</w:t>
            </w:r>
          </w:p>
        </w:tc>
        <w:tc>
          <w:tcPr>
            <w:tcW w:type="dxa" w:w="1568"/>
          </w:tcPr>
          <w:p>
            <w:pPr>
              <w:jc w:val="left"/>
            </w:pPr>
            <w:r>
              <w:rPr>
                <w:rFonts w:ascii="Calibri" w:hAnsi="Calibri"/>
                <w:b/>
                <w:i w:val="0"/>
                <w:sz w:val="18"/>
              </w:rPr>
              <w:t>Carrera:</w:t>
            </w:r>
          </w:p>
        </w:tc>
        <w:tc>
          <w:tcPr>
            <w:tcW w:type="dxa" w:w="3136"/>
            <w:gridSpan w:val="2"/>
          </w:tcPr>
          <w:p>
            <w:pPr>
              <w:jc w:val="left"/>
            </w:pPr>
            <w:r>
              <w:rPr>
                <w:rFonts w:ascii="Calibri" w:hAnsi="Calibri"/>
                <w:b w:val="0"/>
                <w:i w:val="0"/>
                <w:sz w:val="18"/>
              </w:rPr>
              <w:t>Plan Común Ingeniería Civil</w:t>
              <w:br/>
              <w:t>Ingeniería Civil Ambiental Ingeniería Civil Biomédica Ingeniería Civil Industrial Ingeniería Civil Informática Ingeniería Civil Matemática Ingeniería Civil Oceánica</w:t>
            </w:r>
          </w:p>
        </w:tc>
      </w:tr>
      <w:tr>
        <w:tc>
          <w:tcPr>
            <w:tcW w:type="dxa" w:w="1568"/>
          </w:tcPr>
          <w:p>
            <w:pPr>
              <w:jc w:val="left"/>
            </w:pPr>
            <w:r>
              <w:rPr>
                <w:rFonts w:ascii="Calibri" w:hAnsi="Calibri"/>
                <w:b/>
                <w:i w:val="0"/>
                <w:sz w:val="18"/>
              </w:rPr>
              <w:t>Nombre:</w:t>
            </w:r>
          </w:p>
        </w:tc>
        <w:tc>
          <w:tcPr>
            <w:tcW w:type="dxa" w:w="3136"/>
            <w:gridSpan w:val="2"/>
          </w:tcPr>
          <w:p>
            <w:pPr>
              <w:jc w:val="left"/>
            </w:pPr>
            <w:r>
              <w:rPr>
                <w:rFonts w:ascii="Calibri" w:hAnsi="Calibri"/>
                <w:b w:val="0"/>
                <w:i w:val="0"/>
                <w:sz w:val="18"/>
              </w:rPr>
              <w:t>Desarrollo Personal</w:t>
            </w:r>
          </w:p>
        </w:tc>
        <w:tc>
          <w:tcPr>
            <w:tcW w:type="dxa" w:w="1568"/>
          </w:tcPr>
          <w:p>
            <w:pPr>
              <w:jc w:val="left"/>
            </w:pPr>
            <w:r>
              <w:rPr>
                <w:rFonts w:ascii="Calibri" w:hAnsi="Calibri"/>
                <w:b/>
                <w:i w:val="0"/>
                <w:sz w:val="18"/>
              </w:rPr>
              <w:t>Código:</w:t>
            </w:r>
          </w:p>
        </w:tc>
        <w:tc>
          <w:tcPr>
            <w:tcW w:type="dxa" w:w="3136"/>
            <w:gridSpan w:val="2"/>
          </w:tcPr>
          <w:p>
            <w:pPr>
              <w:jc w:val="left"/>
            </w:pPr>
            <w:r>
              <w:rPr>
                <w:rFonts w:ascii="Calibri" w:hAnsi="Calibri"/>
                <w:b w:val="0"/>
                <w:i w:val="0"/>
                <w:sz w:val="18"/>
              </w:rPr>
              <w:t>CFG 111</w:t>
            </w:r>
          </w:p>
        </w:tc>
      </w:tr>
      <w:tr>
        <w:tc>
          <w:tcPr>
            <w:tcW w:type="dxa" w:w="1568"/>
          </w:tcPr>
          <w:p>
            <w:pPr>
              <w:jc w:val="left"/>
            </w:pPr>
            <w:r>
              <w:rPr>
                <w:rFonts w:ascii="Calibri" w:hAnsi="Calibri"/>
                <w:b/>
                <w:i w:val="0"/>
                <w:sz w:val="18"/>
              </w:rPr>
              <w:t>Nivel:</w:t>
            </w:r>
          </w:p>
        </w:tc>
        <w:tc>
          <w:tcPr>
            <w:tcW w:type="dxa" w:w="3136"/>
            <w:gridSpan w:val="2"/>
          </w:tcPr>
          <w:p>
            <w:pPr>
              <w:jc w:val="left"/>
            </w:pPr>
            <w:r>
              <w:rPr>
                <w:rFonts w:ascii="Calibri" w:hAnsi="Calibri"/>
                <w:b w:val="0"/>
                <w:i w:val="0"/>
                <w:sz w:val="18"/>
              </w:rPr>
              <w:t>Primer Semestre del 1° Ciclo</w:t>
            </w:r>
          </w:p>
        </w:tc>
        <w:tc>
          <w:tcPr>
            <w:tcW w:type="dxa" w:w="1568"/>
          </w:tcPr>
          <w:p>
            <w:pPr>
              <w:jc w:val="left"/>
            </w:pPr>
            <w:r>
              <w:rPr>
                <w:rFonts w:ascii="Calibri" w:hAnsi="Calibri"/>
                <w:b/>
                <w:i w:val="0"/>
                <w:sz w:val="18"/>
              </w:rPr>
              <w:t>Duración:</w:t>
            </w:r>
          </w:p>
        </w:tc>
        <w:tc>
          <w:tcPr>
            <w:tcW w:type="dxa" w:w="3136"/>
            <w:gridSpan w:val="2"/>
          </w:tcPr>
          <w:p>
            <w:pPr>
              <w:jc w:val="left"/>
            </w:pPr>
            <w:r>
              <w:rPr>
                <w:rFonts w:ascii="Calibri" w:hAnsi="Calibri"/>
                <w:b w:val="0"/>
                <w:i w:val="0"/>
                <w:sz w:val="18"/>
              </w:rPr>
              <w:t>Semestral</w:t>
            </w:r>
          </w:p>
        </w:tc>
      </w:tr>
      <w:tr>
        <w:tc>
          <w:tcPr>
            <w:tcW w:type="dxa" w:w="1568"/>
          </w:tcPr>
          <w:p>
            <w:pPr>
              <w:jc w:val="left"/>
            </w:pPr>
            <w:r>
              <w:rPr>
                <w:rFonts w:ascii="Calibri" w:hAnsi="Calibri"/>
                <w:b/>
                <w:i w:val="0"/>
                <w:sz w:val="18"/>
              </w:rPr>
              <w:t>Requisito(s):</w:t>
            </w:r>
          </w:p>
        </w:tc>
        <w:tc>
          <w:tcPr>
            <w:tcW w:type="dxa" w:w="7840"/>
            <w:gridSpan w:val="5"/>
          </w:tcPr>
          <w:p>
            <w:pPr>
              <w:jc w:val="left"/>
            </w:pPr>
            <w:r>
              <w:rPr>
                <w:rFonts w:ascii="Calibri" w:hAnsi="Calibri"/>
                <w:b w:val="0"/>
                <w:i w:val="0"/>
                <w:sz w:val="18"/>
              </w:rPr>
              <w:t>Sin requisitos</w:t>
            </w:r>
          </w:p>
        </w:tc>
      </w:tr>
      <w:tr>
        <w:tc>
          <w:tcPr>
            <w:tcW w:type="dxa" w:w="4704"/>
            <w:gridSpan w:val="3"/>
          </w:tcPr>
          <w:p>
            <w:pPr>
              <w:jc w:val="center"/>
            </w:pPr>
            <w:r>
              <w:rPr>
                <w:rFonts w:ascii="Calibri" w:hAnsi="Calibri"/>
                <w:b/>
                <w:i w:val="0"/>
                <w:sz w:val="16"/>
              </w:rPr>
              <w:t>Horas cronológicas semanales</w:t>
            </w:r>
          </w:p>
          <w:p>
            <w:pPr>
              <w:jc w:val="center"/>
            </w:pPr>
            <w:r>
              <w:rPr>
                <w:rFonts w:ascii="Calibri" w:hAnsi="Calibri"/>
                <w:b/>
                <w:i w:val="0"/>
                <w:sz w:val="16"/>
              </w:rPr>
            </w:r>
          </w:p>
          <w:p>
            <w:pPr>
              <w:jc w:val="center"/>
            </w:pPr>
            <w:r>
              <w:rPr>
                <w:rFonts w:ascii="Calibri" w:hAnsi="Calibri"/>
                <w:b/>
                <w:i w:val="0"/>
                <w:sz w:val="16"/>
              </w:rPr>
            </w:r>
          </w:p>
        </w:tc>
        <w:tc>
          <w:tcPr>
            <w:tcW w:type="dxa" w:w="1568"/>
          </w:tcPr>
          <w:p>
            <w:pPr>
              <w:jc w:val="center"/>
            </w:pPr>
            <w:r>
              <w:rPr>
                <w:rFonts w:ascii="Calibri" w:hAnsi="Calibri"/>
                <w:b/>
                <w:i w:val="0"/>
                <w:sz w:val="16"/>
              </w:rPr>
              <w:t>N° de semanas</w:t>
            </w:r>
          </w:p>
        </w:tc>
        <w:tc>
          <w:tcPr>
            <w:tcW w:type="dxa" w:w="1568"/>
          </w:tcPr>
          <w:p>
            <w:pPr>
              <w:jc w:val="center"/>
            </w:pPr>
            <w:r>
              <w:rPr>
                <w:rFonts w:ascii="Calibri" w:hAnsi="Calibri"/>
                <w:b/>
                <w:i w:val="0"/>
                <w:sz w:val="16"/>
              </w:rPr>
              <w:t>Total horas semestrales</w:t>
            </w:r>
          </w:p>
        </w:tc>
        <w:tc>
          <w:tcPr>
            <w:tcW w:type="dxa" w:w="1568"/>
          </w:tcPr>
          <w:p>
            <w:pPr>
              <w:jc w:val="center"/>
            </w:pPr>
            <w:r>
              <w:rPr>
                <w:rFonts w:ascii="Calibri" w:hAnsi="Calibri"/>
                <w:b/>
                <w:i w:val="0"/>
                <w:sz w:val="16"/>
              </w:rPr>
              <w:t>N° de créditos</w:t>
            </w:r>
          </w:p>
        </w:tc>
      </w:tr>
      <w:tr>
        <w:tc>
          <w:tcPr>
            <w:tcW w:type="dxa" w:w="1568"/>
          </w:tcPr>
          <w:p>
            <w:pPr>
              <w:jc w:val="center"/>
            </w:pPr>
            <w:r>
              <w:rPr>
                <w:rFonts w:ascii="Calibri" w:hAnsi="Calibri"/>
                <w:b/>
                <w:i w:val="0"/>
                <w:sz w:val="16"/>
              </w:rPr>
              <w:t>Docencia Directa</w:t>
              <w:br/>
              <w:t>(A)</w:t>
            </w:r>
          </w:p>
        </w:tc>
        <w:tc>
          <w:tcPr>
            <w:tcW w:type="dxa" w:w="1568"/>
          </w:tcPr>
          <w:p>
            <w:pPr>
              <w:jc w:val="center"/>
            </w:pPr>
            <w:r>
              <w:rPr>
                <w:rFonts w:ascii="Calibri" w:hAnsi="Calibri"/>
                <w:b/>
                <w:i w:val="0"/>
                <w:sz w:val="16"/>
              </w:rPr>
              <w:t>Trabajo Autónomo</w:t>
              <w:br/>
              <w:t>(B)</w:t>
            </w:r>
          </w:p>
        </w:tc>
        <w:tc>
          <w:tcPr>
            <w:tcW w:type="dxa" w:w="1568"/>
          </w:tcPr>
          <w:p>
            <w:pPr>
              <w:jc w:val="center"/>
            </w:pPr>
            <w:r>
              <w:rPr>
                <w:rFonts w:ascii="Calibri" w:hAnsi="Calibri"/>
                <w:b/>
                <w:i w:val="0"/>
                <w:sz w:val="16"/>
              </w:rPr>
              <w:t>Total</w:t>
              <w:br/>
              <w:t>(C=A+B)</w:t>
            </w:r>
          </w:p>
        </w:tc>
        <w:tc>
          <w:tcPr>
            <w:tcW w:type="dxa" w:w="1568"/>
          </w:tcPr>
          <w:p>
            <w:pPr>
              <w:jc w:val="center"/>
            </w:pPr>
            <w:r>
              <w:rPr>
                <w:rFonts w:ascii="Calibri" w:hAnsi="Calibri"/>
                <w:b/>
                <w:i w:val="0"/>
                <w:sz w:val="16"/>
              </w:rPr>
              <w:t>N° de semanas</w:t>
              <w:br/>
              <w:t>(D)</w:t>
            </w:r>
          </w:p>
        </w:tc>
        <w:tc>
          <w:tcPr>
            <w:tcW w:type="dxa" w:w="1568"/>
          </w:tcPr>
          <w:p>
            <w:pPr>
              <w:jc w:val="center"/>
            </w:pPr>
            <w:r>
              <w:rPr>
                <w:rFonts w:ascii="Calibri" w:hAnsi="Calibri"/>
                <w:b/>
                <w:i w:val="0"/>
                <w:sz w:val="16"/>
              </w:rPr>
              <w:t>Total horas</w:t>
              <w:br/>
              <w:t>(E=C*D)</w:t>
            </w:r>
          </w:p>
        </w:tc>
        <w:tc>
          <w:tcPr>
            <w:tcW w:type="dxa" w:w="1568"/>
          </w:tcPr>
          <w:p>
            <w:pPr>
              <w:jc w:val="center"/>
            </w:pPr>
            <w:r>
              <w:rPr>
                <w:rFonts w:ascii="Calibri" w:hAnsi="Calibri"/>
                <w:b/>
                <w:i w:val="0"/>
                <w:sz w:val="16"/>
              </w:rPr>
              <w:t>N° créditos</w:t>
              <w:br/>
              <w:t>(F=E/27)</w:t>
            </w:r>
          </w:p>
        </w:tc>
      </w:tr>
      <w:tr>
        <w:tc>
          <w:tcPr>
            <w:tcW w:type="dxa" w:w="1568"/>
          </w:tcPr>
          <w:p>
            <w:pPr>
              <w:jc w:val="center"/>
            </w:pPr>
            <w:r>
              <w:rPr>
                <w:rFonts w:ascii="Calibri" w:hAnsi="Calibri"/>
                <w:b w:val="0"/>
                <w:i w:val="0"/>
                <w:sz w:val="18"/>
              </w:rPr>
              <w:t>3,0</w:t>
            </w:r>
          </w:p>
        </w:tc>
        <w:tc>
          <w:tcPr>
            <w:tcW w:type="dxa" w:w="1568"/>
          </w:tcPr>
          <w:p>
            <w:pPr>
              <w:jc w:val="center"/>
            </w:pPr>
            <w:r>
              <w:rPr>
                <w:rFonts w:ascii="Calibri" w:hAnsi="Calibri"/>
                <w:b w:val="0"/>
                <w:i w:val="0"/>
                <w:sz w:val="18"/>
              </w:rPr>
              <w:t>4,5</w:t>
            </w:r>
          </w:p>
        </w:tc>
        <w:tc>
          <w:tcPr>
            <w:tcW w:type="dxa" w:w="1568"/>
          </w:tcPr>
          <w:p>
            <w:pPr>
              <w:jc w:val="center"/>
            </w:pPr>
            <w:r>
              <w:rPr>
                <w:rFonts w:ascii="Calibri" w:hAnsi="Calibri"/>
                <w:b w:val="0"/>
                <w:i w:val="0"/>
                <w:sz w:val="18"/>
              </w:rPr>
              <w:t>7,5</w:t>
            </w:r>
          </w:p>
        </w:tc>
        <w:tc>
          <w:tcPr>
            <w:tcW w:type="dxa" w:w="1568"/>
          </w:tcPr>
          <w:p>
            <w:pPr>
              <w:jc w:val="center"/>
            </w:pPr>
            <w:r>
              <w:rPr>
                <w:rFonts w:ascii="Calibri" w:hAnsi="Calibri"/>
                <w:b w:val="0"/>
                <w:i w:val="0"/>
                <w:sz w:val="18"/>
              </w:rPr>
              <w:t>18</w:t>
            </w:r>
          </w:p>
        </w:tc>
        <w:tc>
          <w:tcPr>
            <w:tcW w:type="dxa" w:w="1568"/>
          </w:tcPr>
          <w:p>
            <w:pPr>
              <w:jc w:val="center"/>
            </w:pPr>
            <w:r>
              <w:rPr>
                <w:rFonts w:ascii="Calibri" w:hAnsi="Calibri"/>
                <w:b w:val="0"/>
                <w:i w:val="0"/>
                <w:sz w:val="18"/>
              </w:rPr>
              <w:t>135</w:t>
            </w:r>
          </w:p>
        </w:tc>
        <w:tc>
          <w:tcPr>
            <w:tcW w:type="dxa" w:w="1568"/>
          </w:tcPr>
          <w:p>
            <w:pPr>
              <w:jc w:val="center"/>
            </w:pPr>
            <w:r>
              <w:rPr>
                <w:rFonts w:ascii="Calibri" w:hAnsi="Calibri"/>
                <w:b w:val="0"/>
                <w:i w:val="0"/>
                <w:sz w:val="18"/>
              </w:rPr>
              <w:t>5</w:t>
            </w:r>
          </w:p>
        </w:tc>
      </w:tr>
    </w:tbl>
    <w:p/>
    <w:p>
      <w:r>
        <w:rPr>
          <w:rFonts w:ascii="Calibri" w:hAnsi="Calibri"/>
          <w:b/>
          <w:color w:val="1F4E79"/>
          <w:sz w:val="20"/>
        </w:rPr>
        <w:t>DESCRIPCIÓN DE LA ASIGNATURA:</w:t>
      </w:r>
    </w:p>
    <w:p>
      <w:r>
        <w:rPr>
          <w:rFonts w:ascii="Calibri" w:hAnsi="Calibri"/>
          <w:sz w:val="20"/>
        </w:rPr>
        <w:t>La asignatura Desarrollo Personal, se encuentra adscrita al primer nivel de dominio del plan curricular, correspondiente al área de Ciencias Sociales y Humanidades, y se imparte en el primer semestre del plan de estudios de las carreras de adscritas al Plan Común de la Facultad de Ingeniería.Esta asignatura tiene como propósito principal fortalecer las competencias genéricas esenciales para el éxito académico y profesional en el ámbito de la ingeniería. A través de un enfoque práctico y reflexivo, se promueve el desarrollo de habilidades de gestión personal, estrategias efectivas de aprendizaje, autoconocimiento y comunicación. Asimismo, se fomenta la exploración de recursos cognitivos y afectivos, así como el conocimiento y uso de herramientas tecnológicas que optimicen el aprendizaje, permitiendo a los y las estudiantes abordar los desafíos académicos y profesionales con autonomía, eficiencia y confianza.</w:t>
      </w:r>
    </w:p>
    <w:p/>
    <w:p>
      <w:r>
        <w:rPr>
          <w:rFonts w:ascii="Calibri" w:hAnsi="Calibri"/>
          <w:b/>
          <w:color w:val="1F4E79"/>
          <w:sz w:val="20"/>
        </w:rPr>
        <w:t>APORTE AL PERFIL DE EGRESO:</w:t>
      </w:r>
    </w:p>
    <w:p>
      <w:r>
        <w:rPr>
          <w:rFonts w:ascii="Calibri" w:hAnsi="Calibri"/>
          <w:sz w:val="20"/>
        </w:rPr>
        <w:t>Esta asignatura aporta al perfil de egreso a través de los siguientes resultados de aprendizaje:</w:t>
      </w:r>
    </w:p>
    <w:p>
      <w:pPr>
        <w:pStyle w:val="ListBullet"/>
      </w:pPr>
      <w:r>
        <w:rPr>
          <w:rFonts w:ascii="Calibri" w:hAnsi="Calibri"/>
          <w:b/>
          <w:color w:val="843C0C"/>
          <w:sz w:val="20"/>
        </w:rPr>
        <w:t>CG1, ND1, D2</w:t>
      </w:r>
      <w:r>
        <w:rPr>
          <w:rFonts w:ascii="Calibri" w:hAnsi="Calibri"/>
          <w:sz w:val="20"/>
        </w:rPr>
        <w:t>: Explora y usa estrategias de aprendizaje y métodos de estudio pertinentes y eficientes para enfrentar los retos académicos de la vida universitaria.</w:t>
      </w:r>
    </w:p>
    <w:p>
      <w:pPr>
        <w:pStyle w:val="ListBullet"/>
      </w:pPr>
      <w:r>
        <w:rPr>
          <w:rFonts w:ascii="Calibri" w:hAnsi="Calibri"/>
          <w:b/>
          <w:color w:val="843C0C"/>
          <w:sz w:val="20"/>
        </w:rPr>
        <w:t>CG2, ND1, D1</w:t>
      </w:r>
      <w:r>
        <w:rPr>
          <w:rFonts w:ascii="Calibri" w:hAnsi="Calibri"/>
          <w:sz w:val="20"/>
        </w:rPr>
        <w:t>: Participa en los espacios de encuentro acordados por el grupo, compartiendo información y sus experiencias, para el cumplimiento de los fines del equipo.</w:t>
      </w:r>
    </w:p>
    <w:p>
      <w:pPr>
        <w:pStyle w:val="ListBullet"/>
      </w:pPr>
      <w:r>
        <w:rPr>
          <w:rFonts w:ascii="Calibri" w:hAnsi="Calibri"/>
          <w:b/>
          <w:color w:val="843C0C"/>
          <w:sz w:val="20"/>
        </w:rPr>
        <w:t>CG2, ND1, D2</w:t>
      </w:r>
      <w:r>
        <w:rPr>
          <w:rFonts w:ascii="Calibri" w:hAnsi="Calibri"/>
          <w:sz w:val="20"/>
        </w:rPr>
        <w:t>: Asume responsablemente las tareas asignadas dentro del equipo, para la concreción de metas grupales.</w:t>
      </w:r>
    </w:p>
    <w:p>
      <w:pPr>
        <w:pStyle w:val="ListBullet"/>
      </w:pPr>
      <w:r>
        <w:rPr>
          <w:rFonts w:ascii="Calibri" w:hAnsi="Calibri"/>
          <w:b/>
          <w:color w:val="843C0C"/>
          <w:sz w:val="20"/>
        </w:rPr>
        <w:t>CG3, ND1, D1</w:t>
      </w:r>
      <w:r>
        <w:rPr>
          <w:rFonts w:ascii="Calibri" w:hAnsi="Calibri"/>
          <w:sz w:val="20"/>
        </w:rPr>
        <w:t>: Reconoce los principios y/o valores que están a la base de comportamientos ético- sociales y propios de su disciplina, desde un enfoque de género, derechos humanos, diversidad e inclusión.</w:t>
      </w:r>
    </w:p>
    <w:p>
      <w:pPr>
        <w:pStyle w:val="ListBullet"/>
      </w:pPr>
      <w:r>
        <w:rPr>
          <w:rFonts w:ascii="Calibri" w:hAnsi="Calibri"/>
          <w:b/>
          <w:color w:val="843C0C"/>
          <w:sz w:val="20"/>
        </w:rPr>
        <w:t>CG4, ND1, D1</w:t>
      </w:r>
      <w:r>
        <w:rPr>
          <w:rFonts w:ascii="Calibri" w:hAnsi="Calibri"/>
          <w:sz w:val="20"/>
        </w:rPr>
        <w:t>: Emplea correctamente el lenguaje escrito para la construcción de documentos académicos, en distintos contextos académicos.</w:t>
      </w:r>
    </w:p>
    <w:p>
      <w:pPr>
        <w:pStyle w:val="ListBullet"/>
      </w:pPr>
      <w:r>
        <w:rPr>
          <w:rFonts w:ascii="Calibri" w:hAnsi="Calibri"/>
          <w:b/>
          <w:color w:val="843C0C"/>
          <w:sz w:val="20"/>
        </w:rPr>
        <w:t>CG4, ND1, D2</w:t>
      </w:r>
      <w:r>
        <w:rPr>
          <w:rFonts w:ascii="Calibri" w:hAnsi="Calibri"/>
          <w:sz w:val="20"/>
        </w:rPr>
        <w:t>: Comprende textos relacionados con temáticas disciplinares, escritos en lengua materna y en un segundo idioma, extrayendo información relevante para la realización de actividades académicas.</w:t>
      </w:r>
    </w:p>
    <w:p>
      <w:pPr>
        <w:pStyle w:val="ListBullet"/>
      </w:pPr>
      <w:r>
        <w:rPr>
          <w:rFonts w:ascii="Calibri" w:hAnsi="Calibri"/>
          <w:b/>
          <w:color w:val="843C0C"/>
          <w:sz w:val="20"/>
        </w:rPr>
        <w:t>CG4, ND1, D3</w:t>
      </w:r>
      <w:r>
        <w:rPr>
          <w:rFonts w:ascii="Calibri" w:hAnsi="Calibri"/>
          <w:sz w:val="20"/>
        </w:rPr>
        <w:t>: Expresa correctamente opiniones, ideas y experiencias para el abordaje de temas y tareas relacionadas con actividades propias de la vida universitaria.</w:t>
      </w:r>
    </w:p>
    <w:p/>
    <w:p/>
    <w:tbl>
      <w:tblPr>
        <w:tblStyle w:val="TableGrid"/>
        <w:tblW w:type="auto" w:w="0"/>
        <w:tblLook w:firstColumn="1" w:firstRow="1" w:lastColumn="0" w:lastRow="0" w:noHBand="0" w:noVBand="1" w:val="04A0"/>
      </w:tblPr>
      <w:tblGrid>
        <w:gridCol w:w="9406"/>
      </w:tblGrid>
      <w:tr>
        <w:tc>
          <w:tcPr>
            <w:tcW w:type="dxa" w:w="9406"/>
            <w:shd w:val="clear" w:color="auto" w:fill="1F4E79"/>
          </w:tcPr>
          <w:p>
            <w:r>
              <w:rPr>
                <w:rFonts w:ascii="Calibri" w:hAnsi="Calibri"/>
                <w:b/>
                <w:color w:val="FFFFFF"/>
                <w:sz w:val="24"/>
              </w:rPr>
              <w:t>PROGRAMA DE LA ASIGNATURA</w:t>
            </w:r>
          </w:p>
        </w:tc>
      </w:tr>
    </w:tbl>
    <w:p/>
    <w:p>
      <w:r>
        <w:rPr>
          <w:rFonts w:ascii="Calibri" w:hAnsi="Calibri"/>
          <w:b/>
          <w:color w:val="1F4E79"/>
          <w:sz w:val="20"/>
        </w:rPr>
        <w:t>IDENTIFICACIÓN DE LA ASIGNATURA:</w:t>
      </w:r>
    </w:p>
    <w:tbl>
      <w:tblPr>
        <w:tblStyle w:val="TableGrid"/>
        <w:tblW w:type="auto" w:w="0"/>
        <w:tblLook w:firstColumn="1" w:firstRow="1" w:lastColumn="0" w:lastRow="0" w:noHBand="0" w:noVBand="1" w:val="04A0"/>
      </w:tblPr>
      <w:tblGrid>
        <w:gridCol w:w="4703"/>
        <w:gridCol w:w="4703"/>
      </w:tblGrid>
      <w:tr>
        <w:tc>
          <w:tcPr>
            <w:tcW w:type="dxa" w:w="4703"/>
          </w:tcPr>
          <w:p>
            <w:pPr>
              <w:jc w:val="left"/>
            </w:pPr>
            <w:r>
              <w:rPr>
                <w:rFonts w:ascii="Calibri" w:hAnsi="Calibri"/>
                <w:b/>
                <w:i w:val="0"/>
                <w:sz w:val="18"/>
              </w:rPr>
              <w:t>Nombre</w:t>
            </w:r>
          </w:p>
        </w:tc>
        <w:tc>
          <w:tcPr>
            <w:tcW w:type="dxa" w:w="4703"/>
          </w:tcPr>
          <w:p>
            <w:pPr>
              <w:jc w:val="left"/>
            </w:pPr>
            <w:r>
              <w:rPr>
                <w:rFonts w:ascii="Calibri" w:hAnsi="Calibri"/>
                <w:b w:val="0"/>
                <w:i w:val="0"/>
                <w:sz w:val="18"/>
              </w:rPr>
              <w:t>Desarrollo Personal</w:t>
            </w:r>
          </w:p>
        </w:tc>
      </w:tr>
      <w:tr>
        <w:tc>
          <w:tcPr>
            <w:tcW w:type="dxa" w:w="4703"/>
          </w:tcPr>
          <w:p>
            <w:pPr>
              <w:jc w:val="left"/>
            </w:pPr>
            <w:r>
              <w:rPr>
                <w:rFonts w:ascii="Calibri" w:hAnsi="Calibri"/>
                <w:b/>
                <w:i w:val="0"/>
                <w:sz w:val="18"/>
              </w:rPr>
              <w:t>Código</w:t>
            </w:r>
          </w:p>
        </w:tc>
        <w:tc>
          <w:tcPr>
            <w:tcW w:type="dxa" w:w="4703"/>
          </w:tcPr>
          <w:p>
            <w:pPr>
              <w:jc w:val="left"/>
            </w:pPr>
            <w:r>
              <w:rPr>
                <w:rFonts w:ascii="Calibri" w:hAnsi="Calibri"/>
                <w:b w:val="0"/>
                <w:i w:val="0"/>
                <w:sz w:val="18"/>
              </w:rPr>
              <w:t>CFG 111</w:t>
            </w:r>
          </w:p>
        </w:tc>
      </w:tr>
      <w:tr>
        <w:tc>
          <w:tcPr>
            <w:tcW w:type="dxa" w:w="4703"/>
          </w:tcPr>
          <w:p>
            <w:pPr>
              <w:jc w:val="left"/>
            </w:pPr>
            <w:r>
              <w:rPr>
                <w:rFonts w:ascii="Calibri" w:hAnsi="Calibri"/>
                <w:b/>
                <w:i w:val="0"/>
                <w:sz w:val="18"/>
              </w:rPr>
              <w:t>Requisito(s)</w:t>
            </w:r>
          </w:p>
        </w:tc>
        <w:tc>
          <w:tcPr>
            <w:tcW w:type="dxa" w:w="4703"/>
          </w:tcPr>
          <w:p>
            <w:pPr>
              <w:jc w:val="left"/>
            </w:pPr>
            <w:r>
              <w:rPr>
                <w:rFonts w:ascii="Calibri" w:hAnsi="Calibri"/>
                <w:b w:val="0"/>
                <w:i w:val="0"/>
                <w:sz w:val="18"/>
              </w:rPr>
              <w:t>Sin requisitos</w:t>
            </w:r>
          </w:p>
        </w:tc>
      </w:tr>
    </w:tbl>
    <w:p/>
    <w:p>
      <w:r>
        <w:rPr>
          <w:rFonts w:ascii="Calibri" w:hAnsi="Calibri"/>
          <w:b/>
          <w:color w:val="1F4E79"/>
          <w:sz w:val="20"/>
        </w:rPr>
        <w:t>RESULTADOS DE APRENDIZAJE Y DESEMPEÑOS:</w:t>
      </w:r>
    </w:p>
    <w:p>
      <w:r>
        <w:rPr>
          <w:rFonts w:ascii="Calibri" w:hAnsi="Calibri"/>
          <w:sz w:val="20"/>
        </w:rPr>
        <w:t>Al final de la asignatura los estudiantes serán capaces de demostrar los siguientes resultados:</w:t>
      </w:r>
    </w:p>
    <w:p>
      <w:pPr>
        <w:pStyle w:val="ListBullet"/>
      </w:pPr>
      <w:r>
        <w:rPr>
          <w:rFonts w:ascii="Calibri" w:hAnsi="Calibri"/>
          <w:b/>
          <w:color w:val="843C0C"/>
          <w:sz w:val="20"/>
        </w:rPr>
        <w:t>CG1, ND1, D2</w:t>
      </w:r>
      <w:r>
        <w:rPr>
          <w:rFonts w:ascii="Calibri" w:hAnsi="Calibri"/>
          <w:sz w:val="20"/>
        </w:rPr>
        <w:t>: Explora y usa estrategias de aprendizaje y métodos de estudio pertinentes y eficientes para enfrentar los retos académicos de la vida universitaria.</w:t>
      </w:r>
    </w:p>
    <w:p>
      <w:pPr>
        <w:pStyle w:val="ListBullet"/>
      </w:pPr>
      <w:r>
        <w:rPr>
          <w:rFonts w:ascii="Calibri" w:hAnsi="Calibri"/>
          <w:b/>
          <w:color w:val="843C0C"/>
          <w:sz w:val="20"/>
        </w:rPr>
        <w:t>CG2, ND1, D1</w:t>
      </w:r>
      <w:r>
        <w:rPr>
          <w:rFonts w:ascii="Calibri" w:hAnsi="Calibri"/>
          <w:sz w:val="20"/>
        </w:rPr>
        <w:t>: Participa en los espacios de encuentro acordados por el grupo, compartiendo información y sus experiencias, para el cumplimiento de los fines del equipo.</w:t>
      </w:r>
    </w:p>
    <w:p>
      <w:pPr>
        <w:pStyle w:val="ListBullet"/>
      </w:pPr>
      <w:r>
        <w:rPr>
          <w:rFonts w:ascii="Calibri" w:hAnsi="Calibri"/>
          <w:b/>
          <w:color w:val="843C0C"/>
          <w:sz w:val="20"/>
        </w:rPr>
        <w:t>CG2, ND1, D2</w:t>
      </w:r>
      <w:r>
        <w:rPr>
          <w:rFonts w:ascii="Calibri" w:hAnsi="Calibri"/>
          <w:sz w:val="20"/>
        </w:rPr>
        <w:t>: Asume responsablemente las tareas asignadas dentro del equipo, para la concreción de metas grupales.</w:t>
      </w:r>
    </w:p>
    <w:p>
      <w:pPr>
        <w:pStyle w:val="ListBullet"/>
      </w:pPr>
      <w:r>
        <w:rPr>
          <w:rFonts w:ascii="Calibri" w:hAnsi="Calibri"/>
          <w:b/>
          <w:color w:val="843C0C"/>
          <w:sz w:val="20"/>
        </w:rPr>
        <w:t>CG3, ND1, D1</w:t>
      </w:r>
      <w:r>
        <w:rPr>
          <w:rFonts w:ascii="Calibri" w:hAnsi="Calibri"/>
          <w:sz w:val="20"/>
        </w:rPr>
        <w:t>: Reconoce los principios y/o valores que están a la base de comportamientos ético- sociales y propios de su disciplina, desde un enfoque de género, derechos humanos, diversidad e inclusión.</w:t>
      </w:r>
    </w:p>
    <w:p>
      <w:pPr>
        <w:pStyle w:val="ListBullet"/>
      </w:pPr>
      <w:r>
        <w:rPr>
          <w:rFonts w:ascii="Calibri" w:hAnsi="Calibri"/>
          <w:b/>
          <w:color w:val="843C0C"/>
          <w:sz w:val="20"/>
        </w:rPr>
        <w:t>CG4, ND1, D1</w:t>
      </w:r>
      <w:r>
        <w:rPr>
          <w:rFonts w:ascii="Calibri" w:hAnsi="Calibri"/>
          <w:sz w:val="20"/>
        </w:rPr>
        <w:t>: Emplea correctamente el lenguaje escrito para la construcción de documentos académicos, en distintos contextos académicos.</w:t>
      </w:r>
    </w:p>
    <w:p>
      <w:pPr>
        <w:pStyle w:val="ListBullet"/>
      </w:pPr>
      <w:r>
        <w:rPr>
          <w:rFonts w:ascii="Calibri" w:hAnsi="Calibri"/>
          <w:b/>
          <w:color w:val="843C0C"/>
          <w:sz w:val="20"/>
        </w:rPr>
        <w:t>CG4, ND1, D2</w:t>
      </w:r>
      <w:r>
        <w:rPr>
          <w:rFonts w:ascii="Calibri" w:hAnsi="Calibri"/>
          <w:sz w:val="20"/>
        </w:rPr>
        <w:t>: Comprende textos relacionados con temáticas disciplinares, escritos en lengua materna y en un segundo idioma, extrayendo información relevante para la realización de actividades académicas.</w:t>
      </w:r>
    </w:p>
    <w:p>
      <w:pPr>
        <w:pStyle w:val="ListBullet"/>
      </w:pPr>
      <w:r>
        <w:rPr>
          <w:rFonts w:ascii="Calibri" w:hAnsi="Calibri"/>
          <w:b/>
          <w:color w:val="843C0C"/>
          <w:sz w:val="20"/>
        </w:rPr>
        <w:t>CG4, ND1, D3</w:t>
      </w:r>
      <w:r>
        <w:rPr>
          <w:rFonts w:ascii="Calibri" w:hAnsi="Calibri"/>
          <w:sz w:val="20"/>
        </w:rPr>
        <w:t>: Expresa correctamente opiniones, ideas y experiencias para el abordaje de temas y tareas relacionadas con actividades propias de la vida universitaria.</w:t>
      </w:r>
    </w:p>
    <w:p/>
    <w:p>
      <w:r>
        <w:rPr>
          <w:rFonts w:ascii="Calibri" w:hAnsi="Calibri"/>
          <w:b/>
          <w:color w:val="1F4E79"/>
          <w:sz w:val="20"/>
        </w:rPr>
        <w:t>UNIDADES DE APRENDIZAJE Y CONTENIDOS: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pPr>
              <w:jc w:val="center"/>
            </w:pPr>
            <w:r>
              <w:rPr>
                <w:rFonts w:ascii="Calibri" w:hAnsi="Calibri"/>
                <w:b/>
                <w:i w:val="0"/>
                <w:color w:val="FFFFFF"/>
                <w:sz w:val="18"/>
              </w:rPr>
              <w:t>Resultado de aprendizaje y/o Desempeños</w:t>
            </w:r>
          </w:p>
        </w:tc>
        <w:tc>
          <w:tcPr>
            <w:tcW w:type="dxa" w:w="4703"/>
            <w:shd w:val="clear" w:color="auto" w:fill="1F4E79"/>
          </w:tcPr>
          <w:p>
            <w:pPr>
              <w:jc w:val="center"/>
            </w:pPr>
            <w:r>
              <w:rPr>
                <w:rFonts w:ascii="Calibri" w:hAnsi="Calibri"/>
                <w:b/>
                <w:i w:val="0"/>
                <w:color w:val="FFFFFF"/>
                <w:sz w:val="18"/>
              </w:rPr>
              <w:t>Unidades de Aprendizaje y contenidos</w:t>
            </w:r>
          </w:p>
        </w:tc>
      </w:tr>
      <w:tr>
        <w:tc>
          <w:tcPr>
            <w:tcW w:type="dxa" w:w="4703"/>
          </w:tcPr>
          <w:p>
            <w:pPr>
              <w:jc w:val="left"/>
            </w:pPr>
            <w:r>
              <w:rPr>
                <w:rFonts w:ascii="Calibri" w:hAnsi="Calibri"/>
                <w:b w:val="0"/>
                <w:i w:val="0"/>
                <w:sz w:val="18"/>
              </w:rPr>
              <w:t>CG1, D2: Explora y usa estrategias de aprendizaje y métodos de estudio pertinentes y eficientes para enfrentar los retos académicos de la vida universitaria.</w:t>
              <w:br/>
              <w:t>CG3, D1: Reconoce los principios y/o valores que están a la base de comportamientos ético- sociales y propios de su disciplina, desde un enfoque de género, derechos humanos, diversidad e inclusión.</w:t>
              <w:br/>
              <w:t>CG4, D1: Emplea correctamente el lenguaje escrito para la construcción de documentos académicos, en distintos contextos académicos.</w:t>
            </w:r>
          </w:p>
        </w:tc>
        <w:tc>
          <w:tcPr>
            <w:tcW w:type="dxa" w:w="4703"/>
          </w:tcPr>
          <w:p>
            <w:pPr>
              <w:jc w:val="left"/>
            </w:pPr>
            <w:r>
              <w:rPr>
                <w:rFonts w:ascii="Calibri" w:hAnsi="Calibri"/>
                <w:b w:val="0"/>
                <w:i w:val="0"/>
                <w:sz w:val="18"/>
              </w:rPr>
              <w:t>Unidad 1: Autorregulación y Gestión Personal en la Vida Universitaria</w:t>
              <w:br/>
              <w:br/>
              <w:t>Gestión personal en el ámbito académico y profesional.</w:t>
              <w:br/>
              <w:t>Estrategias de autorregulación y autonomía en el aprendizaje.</w:t>
              <w:br/>
              <w:t>Entorno universitario y recursos disponibles.</w:t>
              <w:br/>
              <w:t>Principios éticos, diversidad e inclusión en la vida universitaria.</w:t>
              <w:br/>
              <w:t>Herramientas para la gestión del tiempo y planificación estratégica.</w:t>
            </w:r>
          </w:p>
        </w:tc>
      </w:tr>
      <w:tr>
        <w:tc>
          <w:tcPr>
            <w:tcW w:type="dxa" w:w="4703"/>
          </w:tcPr>
          <w:p>
            <w:pPr>
              <w:jc w:val="left"/>
            </w:pPr>
            <w:r>
              <w:rPr>
                <w:rFonts w:ascii="Calibri" w:hAnsi="Calibri"/>
                <w:b w:val="0"/>
                <w:i w:val="0"/>
                <w:sz w:val="18"/>
              </w:rPr>
              <w:t>CG1, D2: Explora y usa estrategias de aprendizaje y métodos de estudio pertinentes y eficientes para enfrentar los retos académicos de la vida universitaria.</w:t>
              <w:br/>
              <w:t>CG2, D1: Participa en los espacios de encuentro acordados por el grupo, compartiendo información y sus experiencias, para el cumplimiento de los fines del equipo.</w:t>
              <w:br/>
              <w:t>CG2, D2: Asume responsablemente las tareas asignadas dentro del equipo, para la concreción de metas grupales.</w:t>
              <w:br/>
              <w:t>CG4, D3: Expresa correctamente opiniones, ideas y</w:t>
              <w:br/>
              <w:t>experiencias para el abordaje de temas y tareas relacionadas con actividades propias de la vida universitaria.</w:t>
            </w:r>
          </w:p>
        </w:tc>
        <w:tc>
          <w:tcPr>
            <w:tcW w:type="dxa" w:w="4703"/>
          </w:tcPr>
          <w:p>
            <w:pPr>
              <w:jc w:val="left"/>
            </w:pPr>
            <w:r>
              <w:rPr>
                <w:rFonts w:ascii="Calibri" w:hAnsi="Calibri"/>
                <w:b w:val="0"/>
                <w:i w:val="0"/>
                <w:sz w:val="18"/>
              </w:rPr>
              <w:t>Unidad 2: Estrategias de Estudio para la Resolución de Desafíos Académicos</w:t>
              <w:br/>
              <w:t>Métodos de estudio específicos para carreras de ingeniería.</w:t>
              <w:br/>
              <w:t>Estrategias para la resolución de problemas en el contexto universitario.</w:t>
              <w:br/>
              <w:t>Gestión del estrés en escenarios complejos y regulación emocional.</w:t>
              <w:br/>
              <w:t>Herramientas tecnológicas para la gestión del aprendizaje.</w:t>
              <w:br/>
              <w:t>Aprendizaje colaborativo y equipos de trabajo.</w:t>
            </w:r>
          </w:p>
        </w:tc>
      </w:tr>
      <w:tr>
        <w:tc>
          <w:tcPr>
            <w:tcW w:type="dxa" w:w="4703"/>
          </w:tcPr>
          <w:p>
            <w:pPr>
              <w:jc w:val="left"/>
            </w:pPr>
            <w:r>
              <w:rPr>
                <w:rFonts w:ascii="Calibri" w:hAnsi="Calibri"/>
                <w:b w:val="0"/>
                <w:i w:val="0"/>
                <w:sz w:val="18"/>
              </w:rPr>
              <w:t>CG4, D1: Emplea correctamente el lenguaje escrito para la construcción de documentos académicos, en distintos contextos académicos.</w:t>
              <w:br/>
              <w:t>CG4, D2: Comprende textos relacionados con temáticas disciplinares, escritos en lengua materna y en un segundo idioma, extrayendo información relevante para la realización de actividades académicas.</w:t>
              <w:br/>
              <w:t>CG4, D3: Expresa correctamente opiniones, ideas y experiencias para el abordaje de temas y tareas relacionadas con actividades propias de la vida universitaria.</w:t>
            </w:r>
          </w:p>
        </w:tc>
        <w:tc>
          <w:tcPr>
            <w:tcW w:type="dxa" w:w="4703"/>
          </w:tcPr>
          <w:p>
            <w:pPr>
              <w:jc w:val="left"/>
            </w:pPr>
            <w:r>
              <w:rPr>
                <w:rFonts w:ascii="Calibri" w:hAnsi="Calibri"/>
                <w:b w:val="0"/>
                <w:i w:val="0"/>
                <w:sz w:val="18"/>
              </w:rPr>
              <w:t>Unidad 3: Comunicación Académica y Profesional</w:t>
              <w:br/>
              <w:t xml:space="preserve">Géneros académicos asociados con la disciplina. </w:t>
              <w:br/>
              <w:t xml:space="preserve">Modelo de producción textual. Etapas en el proceso de  </w:t>
              <w:br/>
              <w:t xml:space="preserve">escritura. </w:t>
              <w:br/>
              <w:t xml:space="preserve"> Principios de oralidad en el contexto académico.  </w:t>
              <w:br/>
              <w:t>Herramientas y aplicaciones tecnológicas para  la comunicación de ideas.</w:t>
              <w:br/>
              <w:t>Normas bibliográficas y derechos de autor</w:t>
            </w:r>
          </w:p>
        </w:tc>
      </w:tr>
    </w:tbl>
    <w:p/>
    <w:p>
      <w:r>
        <w:rPr>
          <w:rFonts w:ascii="Calibri" w:hAnsi="Calibri"/>
          <w:b/>
          <w:color w:val="1F4E79"/>
          <w:sz w:val="20"/>
        </w:rPr>
        <w:t>METODOLOGÍA O ESTRATEGIA DE ENSEÑANZA - APRENDIZAJE: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left"/>
            </w:pPr>
            <w:r>
              <w:rPr>
                <w:rFonts w:ascii="Calibri" w:hAnsi="Calibri"/>
                <w:b w:val="0"/>
                <w:i w:val="0"/>
                <w:sz w:val="18"/>
              </w:rPr>
              <w:t>Procedimiento de Pausas.</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Aprendizaje por descubrimiento.</w:t>
            </w:r>
          </w:p>
        </w:tc>
        <w:tc>
          <w:tcPr>
            <w:tcW w:type="dxa" w:w="2351"/>
          </w:tcPr>
          <w:p>
            <w:pPr>
              <w:jc w:val="center"/>
            </w:pPr>
            <w:r>
              <w:rPr>
                <w:rFonts w:ascii="Calibri" w:hAnsi="Calibri"/>
                <w:b w:val="0"/>
                <w:i w:val="0"/>
                <w:sz w:val="18"/>
              </w:rPr>
              <w:t>X</w:t>
            </w:r>
          </w:p>
        </w:tc>
      </w:tr>
      <w:tr>
        <w:tc>
          <w:tcPr>
            <w:tcW w:type="dxa" w:w="2351"/>
          </w:tcPr>
          <w:p>
            <w:pPr>
              <w:jc w:val="left"/>
            </w:pPr>
            <w:r>
              <w:rPr>
                <w:rFonts w:ascii="Calibri" w:hAnsi="Calibri"/>
                <w:b w:val="0"/>
                <w:i w:val="0"/>
                <w:sz w:val="18"/>
              </w:rPr>
              <w:t>Estudio de Casos.</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Aprendizaje basado en equipos.</w:t>
            </w:r>
          </w:p>
        </w:tc>
        <w:tc>
          <w:tcPr>
            <w:tcW w:type="dxa" w:w="2351"/>
          </w:tcPr>
          <w:p>
            <w:pPr>
              <w:jc w:val="center"/>
            </w:pPr>
            <w:r>
              <w:rPr>
                <w:rFonts w:ascii="Calibri" w:hAnsi="Calibri"/>
                <w:b w:val="0"/>
                <w:i w:val="0"/>
                <w:sz w:val="18"/>
              </w:rPr>
            </w:r>
          </w:p>
        </w:tc>
      </w:tr>
      <w:tr>
        <w:tc>
          <w:tcPr>
            <w:tcW w:type="dxa" w:w="2351"/>
          </w:tcPr>
          <w:p>
            <w:pPr>
              <w:jc w:val="left"/>
            </w:pPr>
            <w:r>
              <w:rPr>
                <w:rFonts w:ascii="Calibri" w:hAnsi="Calibri"/>
                <w:b w:val="0"/>
                <w:i w:val="0"/>
                <w:sz w:val="18"/>
              </w:rPr>
              <w:t>Juego de Roles.</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Clase expositiva activa.</w:t>
            </w:r>
          </w:p>
        </w:tc>
        <w:tc>
          <w:tcPr>
            <w:tcW w:type="dxa" w:w="2351"/>
          </w:tcPr>
          <w:p>
            <w:pPr>
              <w:jc w:val="center"/>
            </w:pPr>
            <w:r>
              <w:rPr>
                <w:rFonts w:ascii="Calibri" w:hAnsi="Calibri"/>
                <w:b w:val="0"/>
                <w:i w:val="0"/>
                <w:sz w:val="18"/>
              </w:rPr>
              <w:t>X</w:t>
            </w:r>
          </w:p>
        </w:tc>
      </w:tr>
      <w:tr>
        <w:tc>
          <w:tcPr>
            <w:tcW w:type="dxa" w:w="2351"/>
          </w:tcPr>
          <w:p>
            <w:pPr>
              <w:jc w:val="left"/>
            </w:pPr>
            <w:r>
              <w:rPr>
                <w:rFonts w:ascii="Calibri" w:hAnsi="Calibri"/>
                <w:b w:val="0"/>
                <w:i w:val="0"/>
                <w:sz w:val="18"/>
              </w:rPr>
              <w:t>Aprendizaje colaborativo o cooperativo.</w:t>
            </w:r>
          </w:p>
        </w:tc>
        <w:tc>
          <w:tcPr>
            <w:tcW w:type="dxa" w:w="2351"/>
          </w:tcPr>
          <w:p>
            <w:pPr>
              <w:jc w:val="center"/>
            </w:pPr>
            <w:r>
              <w:rPr>
                <w:rFonts w:ascii="Calibri" w:hAnsi="Calibri"/>
                <w:b w:val="0"/>
                <w:i w:val="0"/>
                <w:sz w:val="18"/>
              </w:rPr>
              <w:t>X</w:t>
            </w:r>
          </w:p>
        </w:tc>
        <w:tc>
          <w:tcPr>
            <w:tcW w:type="dxa" w:w="2351"/>
          </w:tcPr>
          <w:p>
            <w:pPr>
              <w:jc w:val="left"/>
            </w:pPr>
            <w:r>
              <w:rPr>
                <w:rFonts w:ascii="Calibri" w:hAnsi="Calibri"/>
                <w:b w:val="0"/>
                <w:i w:val="0"/>
                <w:sz w:val="18"/>
              </w:rPr>
              <w:t>Simulación.</w:t>
            </w:r>
          </w:p>
        </w:tc>
        <w:tc>
          <w:tcPr>
            <w:tcW w:type="dxa" w:w="2351"/>
          </w:tcPr>
          <w:p>
            <w:pPr>
              <w:jc w:val="center"/>
            </w:pPr>
            <w:r>
              <w:rPr>
                <w:rFonts w:ascii="Calibri" w:hAnsi="Calibri"/>
                <w:b w:val="0"/>
                <w:i w:val="0"/>
                <w:sz w:val="18"/>
              </w:rPr>
              <w:t>X</w:t>
            </w:r>
          </w:p>
        </w:tc>
      </w:tr>
      <w:tr>
        <w:tc>
          <w:tcPr>
            <w:tcW w:type="dxa" w:w="2351"/>
          </w:tcPr>
          <w:p>
            <w:pPr>
              <w:jc w:val="left"/>
            </w:pPr>
            <w:r>
              <w:rPr>
                <w:rFonts w:ascii="Calibri" w:hAnsi="Calibri"/>
                <w:b w:val="0"/>
                <w:i w:val="0"/>
                <w:sz w:val="18"/>
              </w:rPr>
              <w:t>Aprendizaje basado en Problemas (ABP).</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Tutorías.</w:t>
            </w:r>
          </w:p>
        </w:tc>
        <w:tc>
          <w:tcPr>
            <w:tcW w:type="dxa" w:w="2351"/>
          </w:tcPr>
          <w:p>
            <w:pPr>
              <w:jc w:val="center"/>
            </w:pPr>
            <w:r>
              <w:rPr>
                <w:rFonts w:ascii="Calibri" w:hAnsi="Calibri"/>
                <w:b w:val="0"/>
                <w:i w:val="0"/>
                <w:sz w:val="18"/>
              </w:rPr>
            </w:r>
          </w:p>
        </w:tc>
      </w:tr>
      <w:tr>
        <w:tc>
          <w:tcPr>
            <w:tcW w:type="dxa" w:w="2351"/>
          </w:tcPr>
          <w:p>
            <w:pPr>
              <w:jc w:val="left"/>
            </w:pPr>
            <w:r>
              <w:rPr>
                <w:rFonts w:ascii="Calibri" w:hAnsi="Calibri"/>
                <w:b w:val="0"/>
                <w:i w:val="0"/>
                <w:sz w:val="18"/>
              </w:rPr>
              <w:t>Aprendizaje basado en Proyectos.</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Salidas a terreno.</w:t>
            </w:r>
          </w:p>
        </w:tc>
        <w:tc>
          <w:tcPr>
            <w:tcW w:type="dxa" w:w="2351"/>
          </w:tcPr>
          <w:p>
            <w:pPr>
              <w:jc w:val="center"/>
            </w:pPr>
            <w:r>
              <w:rPr>
                <w:rFonts w:ascii="Calibri" w:hAnsi="Calibri"/>
                <w:b w:val="0"/>
                <w:i w:val="0"/>
                <w:sz w:val="18"/>
              </w:rPr>
            </w:r>
          </w:p>
        </w:tc>
      </w:tr>
      <w:tr>
        <w:tc>
          <w:tcPr>
            <w:tcW w:type="dxa" w:w="2351"/>
          </w:tcPr>
          <w:p>
            <w:pPr>
              <w:jc w:val="left"/>
            </w:pPr>
            <w:r>
              <w:rPr>
                <w:rFonts w:ascii="Calibri" w:hAnsi="Calibri"/>
                <w:b w:val="0"/>
                <w:i w:val="0"/>
                <w:sz w:val="18"/>
              </w:rPr>
              <w:t>Aprendizaje Servicio.</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t>Otro, especifique:</w:t>
            </w:r>
          </w:p>
        </w:tc>
        <w:tc>
          <w:tcPr>
            <w:tcW w:type="dxa" w:w="2351"/>
          </w:tcPr>
          <w:p>
            <w:pPr>
              <w:jc w:val="center"/>
            </w:pPr>
            <w:r>
              <w:rPr>
                <w:rFonts w:ascii="Calibri" w:hAnsi="Calibri"/>
                <w:b w:val="0"/>
                <w:i w:val="0"/>
                <w:sz w:val="18"/>
              </w:rPr>
            </w:r>
          </w:p>
        </w:tc>
      </w:tr>
      <w:tr>
        <w:tc>
          <w:tcPr>
            <w:tcW w:type="dxa" w:w="2351"/>
          </w:tcPr>
          <w:p>
            <w:pPr>
              <w:jc w:val="left"/>
            </w:pPr>
            <w:r>
              <w:rPr>
                <w:rFonts w:ascii="Calibri" w:hAnsi="Calibri"/>
                <w:b w:val="0"/>
                <w:i w:val="0"/>
                <w:sz w:val="18"/>
              </w:rPr>
              <w:t>Aprendizaje Invertido.</w:t>
            </w:r>
          </w:p>
        </w:tc>
        <w:tc>
          <w:tcPr>
            <w:tcW w:type="dxa" w:w="2351"/>
          </w:tcPr>
          <w:p>
            <w:pPr>
              <w:jc w:val="center"/>
            </w:pPr>
            <w:r>
              <w:rPr>
                <w:rFonts w:ascii="Calibri" w:hAnsi="Calibri"/>
                <w:b w:val="0"/>
                <w:i w:val="0"/>
                <w:sz w:val="18"/>
              </w:rPr>
            </w:r>
          </w:p>
        </w:tc>
        <w:tc>
          <w:tcPr>
            <w:tcW w:type="dxa" w:w="2351"/>
          </w:tcPr>
          <w:p>
            <w:pPr>
              <w:jc w:val="left"/>
            </w:pPr>
            <w:r>
              <w:rPr>
                <w:rFonts w:ascii="Calibri" w:hAnsi="Calibri"/>
                <w:b w:val="0"/>
                <w:i w:val="0"/>
                <w:sz w:val="18"/>
              </w:rPr>
            </w:r>
          </w:p>
        </w:tc>
        <w:tc>
          <w:tcPr>
            <w:tcW w:type="dxa" w:w="2351"/>
          </w:tcPr>
          <w:p>
            <w:pPr>
              <w:jc w:val="center"/>
            </w:pPr>
            <w:r>
              <w:rPr>
                <w:rFonts w:ascii="Calibri" w:hAnsi="Calibri"/>
                <w:b w:val="0"/>
                <w:i w:val="0"/>
                <w:sz w:val="18"/>
              </w:rPr>
            </w:r>
          </w:p>
        </w:tc>
      </w:tr>
    </w:tbl>
    <w:p/>
    <w:p>
      <w:r>
        <w:rPr>
          <w:rFonts w:ascii="Calibri" w:hAnsi="Calibri"/>
          <w:b/>
          <w:color w:val="1F4E79"/>
          <w:sz w:val="20"/>
        </w:rPr>
        <w:t>METODOLOGÍA O ESTRATEGIA DE EVALUACIÓN:</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pPr>
              <w:jc w:val="left"/>
            </w:pPr>
            <w:r>
              <w:rPr>
                <w:rFonts w:ascii="Calibri" w:hAnsi="Calibri"/>
                <w:b/>
                <w:i w:val="0"/>
                <w:color w:val="FFFFFF"/>
                <w:sz w:val="18"/>
              </w:rPr>
              <w:t>Tipo de evaluación:</w:t>
            </w:r>
          </w:p>
        </w:tc>
        <w:tc>
          <w:tcPr>
            <w:tcW w:type="dxa" w:w="4703"/>
            <w:shd w:val="clear" w:color="auto" w:fill="1F4E79"/>
          </w:tcPr>
          <w:p>
            <w:pPr>
              <w:jc w:val="left"/>
            </w:pPr>
            <w:r>
              <w:rPr>
                <w:rFonts w:ascii="Calibri" w:hAnsi="Calibri"/>
                <w:b/>
                <w:i w:val="0"/>
                <w:color w:val="FFFFFF"/>
                <w:sz w:val="18"/>
              </w:rPr>
              <w:t>Porcentaje (%) que corresponde:</w:t>
            </w:r>
          </w:p>
        </w:tc>
      </w:tr>
      <w:tr>
        <w:tc>
          <w:tcPr>
            <w:tcW w:type="dxa" w:w="4703"/>
          </w:tcPr>
          <w:p>
            <w:pPr>
              <w:jc w:val="left"/>
            </w:pPr>
            <w:r>
              <w:rPr>
                <w:rFonts w:ascii="Calibri" w:hAnsi="Calibri"/>
                <w:b w:val="0"/>
                <w:i w:val="0"/>
                <w:sz w:val="18"/>
              </w:rPr>
              <w:t>Evaluaciones formativas</w:t>
            </w:r>
          </w:p>
        </w:tc>
        <w:tc>
          <w:tcPr>
            <w:tcW w:type="dxa" w:w="4703"/>
          </w:tcPr>
          <w:p>
            <w:pPr>
              <w:jc w:val="left"/>
            </w:pPr>
            <w:r>
              <w:rPr>
                <w:rFonts w:ascii="Calibri" w:hAnsi="Calibri"/>
                <w:b w:val="0"/>
                <w:i w:val="0"/>
                <w:sz w:val="18"/>
              </w:rPr>
              <w:t>0%</w:t>
            </w:r>
          </w:p>
        </w:tc>
      </w:tr>
      <w:tr>
        <w:tc>
          <w:tcPr>
            <w:tcW w:type="dxa" w:w="4703"/>
          </w:tcPr>
          <w:p>
            <w:pPr>
              <w:jc w:val="left"/>
            </w:pPr>
            <w:r>
              <w:rPr>
                <w:rFonts w:ascii="Calibri" w:hAnsi="Calibri"/>
                <w:b w:val="0"/>
                <w:i w:val="0"/>
                <w:sz w:val="18"/>
              </w:rPr>
              <w:t>Evaluación escrita de Producto (Talleres, pruebas, tareas,</w:t>
              <w:br/>
              <w:t>guías, entrevistas, etc.)</w:t>
            </w:r>
          </w:p>
        </w:tc>
        <w:tc>
          <w:tcPr>
            <w:tcW w:type="dxa" w:w="4703"/>
          </w:tcPr>
          <w:p>
            <w:pPr>
              <w:jc w:val="left"/>
            </w:pPr>
            <w:r>
              <w:rPr>
                <w:rFonts w:ascii="Calibri" w:hAnsi="Calibri"/>
                <w:b w:val="0"/>
                <w:i w:val="0"/>
                <w:sz w:val="18"/>
              </w:rPr>
              <w:t>15 %</w:t>
            </w:r>
          </w:p>
        </w:tc>
      </w:tr>
      <w:tr>
        <w:tc>
          <w:tcPr>
            <w:tcW w:type="dxa" w:w="4703"/>
          </w:tcPr>
          <w:p>
            <w:pPr>
              <w:jc w:val="left"/>
            </w:pPr>
            <w:r>
              <w:rPr>
                <w:rFonts w:ascii="Calibri" w:hAnsi="Calibri"/>
                <w:b w:val="0"/>
                <w:i w:val="0"/>
                <w:sz w:val="18"/>
              </w:rPr>
              <w:t>Evaluación escrita de Proceso (Portafolios, bitácoras,</w:t>
              <w:br/>
              <w:t>reflexiones, etc.)</w:t>
            </w:r>
          </w:p>
        </w:tc>
        <w:tc>
          <w:tcPr>
            <w:tcW w:type="dxa" w:w="4703"/>
          </w:tcPr>
          <w:p>
            <w:pPr>
              <w:jc w:val="left"/>
            </w:pPr>
            <w:r>
              <w:rPr>
                <w:rFonts w:ascii="Calibri" w:hAnsi="Calibri"/>
                <w:b w:val="0"/>
                <w:i w:val="0"/>
                <w:sz w:val="18"/>
              </w:rPr>
              <w:t>25 %</w:t>
            </w:r>
          </w:p>
        </w:tc>
      </w:tr>
      <w:tr>
        <w:tc>
          <w:tcPr>
            <w:tcW w:type="dxa" w:w="4703"/>
          </w:tcPr>
          <w:p>
            <w:pPr>
              <w:jc w:val="left"/>
            </w:pPr>
            <w:r>
              <w:rPr>
                <w:rFonts w:ascii="Calibri" w:hAnsi="Calibri"/>
                <w:b w:val="0"/>
                <w:i w:val="0"/>
                <w:sz w:val="18"/>
              </w:rPr>
              <w:t>Evaluación de actividades de expresión oral grupal. (Presentaciones, exposiciones, foros, diálogos, etc.)</w:t>
            </w:r>
          </w:p>
        </w:tc>
        <w:tc>
          <w:tcPr>
            <w:tcW w:type="dxa" w:w="4703"/>
          </w:tcPr>
          <w:p>
            <w:pPr>
              <w:jc w:val="left"/>
            </w:pPr>
            <w:r>
              <w:rPr>
                <w:rFonts w:ascii="Calibri" w:hAnsi="Calibri"/>
                <w:b w:val="0"/>
                <w:i w:val="0"/>
                <w:sz w:val="18"/>
              </w:rPr>
              <w:t>25%</w:t>
            </w:r>
          </w:p>
        </w:tc>
      </w:tr>
      <w:tr>
        <w:tc>
          <w:tcPr>
            <w:tcW w:type="dxa" w:w="4703"/>
          </w:tcPr>
          <w:p>
            <w:pPr>
              <w:jc w:val="left"/>
            </w:pPr>
            <w:r>
              <w:rPr>
                <w:rFonts w:ascii="Calibri" w:hAnsi="Calibri"/>
                <w:b w:val="0"/>
                <w:i w:val="0"/>
                <w:sz w:val="18"/>
              </w:rPr>
              <w:t>Evaluación de actividades de expresión oral individual. (Presentaciones, exposiciones, foros, diálogos, etc.)</w:t>
            </w:r>
          </w:p>
        </w:tc>
        <w:tc>
          <w:tcPr>
            <w:tcW w:type="dxa" w:w="4703"/>
          </w:tcPr>
          <w:p>
            <w:pPr>
              <w:jc w:val="left"/>
            </w:pPr>
            <w:r>
              <w:rPr>
                <w:rFonts w:ascii="Calibri" w:hAnsi="Calibri"/>
                <w:b w:val="0"/>
                <w:i w:val="0"/>
                <w:sz w:val="18"/>
              </w:rPr>
              <w:t>35%</w:t>
            </w:r>
          </w:p>
        </w:tc>
      </w:tr>
    </w:tbl>
    <w:p>
      <w:r>
        <w:rPr>
          <w:rFonts w:ascii="Calibri" w:hAnsi="Calibri"/>
          <w:sz w:val="20"/>
        </w:rPr>
        <w:t>Descripción general:*La nota final de la asignatura corresponde al promedio de todas las evaluaciones realizadas durante el semestre, según la ponderación contenida en el programa oficial de la asignatura. Los alumnos con Nota Semestral  igual o superior a 4,0, aprueban la asignatura.En el evento que un estudiante obtenga una nota final igual o superior a 3,0 (tres coma cero) pero inferior a 4,0 (cuatro coma cero) tendrá derecho a rendir una Prueba Sumativa Extraordinaria, cuya ponderación corresponderá a un 30% de la calificación final. La Nota Semestral tiene una ponderación del 70% de la Nota Final. Quienes rindan la prueba sumativa extraordinaria y logren un promedio igual o superior a 4,0 (cuatro coma cero), aprobarán la asignatura con nota 4,0 (cuatro coma cero), en caso contrario reprobará la asignatura con la nota final.El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académica.(Programa sujeto a Reglamento de Estudios Facultad de Ingeniería)</w:t>
      </w:r>
    </w:p>
    <w:p/>
    <w:p>
      <w:r>
        <w:rPr>
          <w:rFonts w:ascii="Calibri" w:hAnsi="Calibri"/>
          <w:b/>
          <w:color w:val="1F4E79"/>
          <w:sz w:val="20"/>
        </w:rPr>
        <w:t>BIBLIOGRAFÍA BÁSICA OBLIGATORIA: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E79"/>
          </w:tcPr>
          <w:p>
            <w:pPr>
              <w:jc w:val="left"/>
            </w:pPr>
            <w:r>
              <w:rPr>
                <w:rFonts w:ascii="Calibri" w:hAnsi="Calibri"/>
                <w:b/>
                <w:i w:val="0"/>
                <w:color w:val="FFFFFF"/>
                <w:sz w:val="16"/>
              </w:rPr>
              <w:t>Autor</w:t>
            </w:r>
          </w:p>
        </w:tc>
        <w:tc>
          <w:tcPr>
            <w:tcW w:type="dxa" w:w="1568"/>
            <w:shd w:val="clear" w:color="auto" w:fill="1F4E79"/>
          </w:tcPr>
          <w:p>
            <w:pPr>
              <w:jc w:val="left"/>
            </w:pPr>
            <w:r>
              <w:rPr>
                <w:rFonts w:ascii="Calibri" w:hAnsi="Calibri"/>
                <w:b/>
                <w:i w:val="0"/>
                <w:color w:val="FFFFFF"/>
                <w:sz w:val="16"/>
              </w:rPr>
              <w:t>Título</w:t>
            </w:r>
          </w:p>
        </w:tc>
        <w:tc>
          <w:tcPr>
            <w:tcW w:type="dxa" w:w="1568"/>
            <w:shd w:val="clear" w:color="auto" w:fill="1F4E79"/>
          </w:tcPr>
          <w:p>
            <w:pPr>
              <w:jc w:val="left"/>
            </w:pPr>
            <w:r>
              <w:rPr>
                <w:rFonts w:ascii="Calibri" w:hAnsi="Calibri"/>
                <w:b/>
                <w:i w:val="0"/>
                <w:color w:val="FFFFFF"/>
                <w:sz w:val="16"/>
              </w:rPr>
              <w:t>Editorial</w:t>
            </w:r>
          </w:p>
        </w:tc>
        <w:tc>
          <w:tcPr>
            <w:tcW w:type="dxa" w:w="1568"/>
            <w:shd w:val="clear" w:color="auto" w:fill="1F4E79"/>
          </w:tcPr>
          <w:p>
            <w:pPr>
              <w:jc w:val="left"/>
            </w:pPr>
            <w:r>
              <w:rPr>
                <w:rFonts w:ascii="Calibri" w:hAnsi="Calibri"/>
                <w:b/>
                <w:i w:val="0"/>
                <w:color w:val="FFFFFF"/>
                <w:sz w:val="16"/>
              </w:rPr>
              <w:t>Año</w:t>
            </w:r>
          </w:p>
        </w:tc>
        <w:tc>
          <w:tcPr>
            <w:tcW w:type="dxa" w:w="1568"/>
            <w:shd w:val="clear" w:color="auto" w:fill="1F4E79"/>
          </w:tcPr>
          <w:p>
            <w:pPr>
              <w:jc w:val="left"/>
            </w:pPr>
            <w:r>
              <w:rPr>
                <w:rFonts w:ascii="Calibri" w:hAnsi="Calibri"/>
                <w:b/>
                <w:i w:val="0"/>
                <w:color w:val="FFFFFF"/>
                <w:sz w:val="16"/>
              </w:rPr>
              <w:t>ISBN</w:t>
            </w:r>
          </w:p>
        </w:tc>
        <w:tc>
          <w:tcPr>
            <w:tcW w:type="dxa" w:w="1568"/>
            <w:shd w:val="clear" w:color="auto" w:fill="1F4E79"/>
          </w:tcPr>
          <w:p>
            <w:pPr>
              <w:jc w:val="left"/>
            </w:pPr>
            <w:r>
              <w:rPr>
                <w:rFonts w:ascii="Calibri" w:hAnsi="Calibri"/>
                <w:b/>
                <w:i w:val="0"/>
                <w:color w:val="FFFFFF"/>
                <w:sz w:val="16"/>
              </w:rPr>
              <w:t>Nº Ejemplares disponibles</w:t>
            </w:r>
          </w:p>
        </w:tc>
      </w:tr>
      <w:tr>
        <w:tc>
          <w:tcPr>
            <w:tcW w:type="dxa" w:w="1568"/>
          </w:tcPr>
          <w:p>
            <w:pPr>
              <w:jc w:val="left"/>
            </w:pPr>
            <w:r>
              <w:rPr>
                <w:rFonts w:ascii="Calibri" w:hAnsi="Calibri"/>
                <w:b w:val="0"/>
                <w:i w:val="0"/>
                <w:sz w:val="16"/>
              </w:rPr>
              <w:t>Manes, Facundo Niro, Mateo.</w:t>
            </w:r>
          </w:p>
        </w:tc>
        <w:tc>
          <w:tcPr>
            <w:tcW w:type="dxa" w:w="1568"/>
          </w:tcPr>
          <w:p>
            <w:pPr>
              <w:jc w:val="left"/>
            </w:pPr>
            <w:r>
              <w:rPr>
                <w:rFonts w:ascii="Calibri" w:hAnsi="Calibri"/>
                <w:b w:val="0"/>
                <w:i w:val="0"/>
                <w:sz w:val="16"/>
              </w:rPr>
              <w:t>Usar el cerebro: conocer nuestra mente para vivir</w:t>
              <w:br/>
              <w:t>mejor.</w:t>
            </w:r>
          </w:p>
        </w:tc>
        <w:tc>
          <w:tcPr>
            <w:tcW w:type="dxa" w:w="1568"/>
          </w:tcPr>
          <w:p>
            <w:pPr>
              <w:jc w:val="left"/>
            </w:pPr>
            <w:r>
              <w:rPr>
                <w:rFonts w:ascii="Calibri" w:hAnsi="Calibri"/>
                <w:b w:val="0"/>
                <w:i w:val="0"/>
                <w:sz w:val="16"/>
              </w:rPr>
              <w:t>Planeta</w:t>
            </w:r>
          </w:p>
        </w:tc>
        <w:tc>
          <w:tcPr>
            <w:tcW w:type="dxa" w:w="1568"/>
          </w:tcPr>
          <w:p>
            <w:pPr>
              <w:jc w:val="left"/>
            </w:pPr>
            <w:r>
              <w:rPr>
                <w:rFonts w:ascii="Calibri" w:hAnsi="Calibri"/>
                <w:b w:val="0"/>
                <w:i w:val="0"/>
                <w:sz w:val="16"/>
              </w:rPr>
              <w:t>2019</w:t>
            </w:r>
          </w:p>
        </w:tc>
        <w:tc>
          <w:tcPr>
            <w:tcW w:type="dxa" w:w="1568"/>
          </w:tcPr>
          <w:p>
            <w:pPr>
              <w:jc w:val="left"/>
            </w:pPr>
            <w:r>
              <w:rPr>
                <w:rFonts w:ascii="Calibri" w:hAnsi="Calibri"/>
                <w:b w:val="0"/>
                <w:i w:val="0"/>
                <w:sz w:val="16"/>
              </w:rPr>
              <w:t>9789504936923</w:t>
            </w:r>
          </w:p>
        </w:tc>
        <w:tc>
          <w:tcPr>
            <w:tcW w:type="dxa" w:w="1568"/>
          </w:tcPr>
          <w:p>
            <w:pPr>
              <w:jc w:val="left"/>
            </w:pPr>
            <w:r>
              <w:rPr>
                <w:rFonts w:ascii="Calibri" w:hAnsi="Calibri"/>
                <w:b w:val="0"/>
                <w:i w:val="0"/>
                <w:sz w:val="16"/>
              </w:rPr>
              <w:t>8</w:t>
            </w:r>
          </w:p>
        </w:tc>
      </w:tr>
      <w:tr>
        <w:tc>
          <w:tcPr>
            <w:tcW w:type="dxa" w:w="1568"/>
          </w:tcPr>
          <w:p>
            <w:pPr>
              <w:jc w:val="left"/>
            </w:pPr>
            <w:r>
              <w:rPr>
                <w:rFonts w:ascii="Calibri" w:hAnsi="Calibri"/>
                <w:b w:val="0"/>
                <w:i w:val="0"/>
                <w:sz w:val="16"/>
              </w:rPr>
              <w:t>Fonseca Yerena, María del Socorro;</w:t>
              <w:br/>
              <w:t>Correa Pérez, Alicia.</w:t>
            </w:r>
          </w:p>
        </w:tc>
        <w:tc>
          <w:tcPr>
            <w:tcW w:type="dxa" w:w="1568"/>
          </w:tcPr>
          <w:p>
            <w:pPr>
              <w:jc w:val="left"/>
            </w:pPr>
            <w:r>
              <w:rPr>
                <w:rFonts w:ascii="Calibri" w:hAnsi="Calibri"/>
                <w:b w:val="0"/>
                <w:i w:val="0"/>
                <w:sz w:val="16"/>
              </w:rPr>
              <w:t>Comunicación oral y escrita</w:t>
            </w:r>
          </w:p>
        </w:tc>
        <w:tc>
          <w:tcPr>
            <w:tcW w:type="dxa" w:w="1568"/>
          </w:tcPr>
          <w:p>
            <w:pPr>
              <w:jc w:val="left"/>
            </w:pPr>
            <w:r>
              <w:rPr>
                <w:rFonts w:ascii="Calibri" w:hAnsi="Calibri"/>
                <w:b w:val="0"/>
                <w:i w:val="0"/>
                <w:sz w:val="16"/>
              </w:rPr>
              <w:t>Pearson Educación</w:t>
            </w:r>
          </w:p>
        </w:tc>
        <w:tc>
          <w:tcPr>
            <w:tcW w:type="dxa" w:w="1568"/>
          </w:tcPr>
          <w:p>
            <w:pPr>
              <w:jc w:val="left"/>
            </w:pPr>
            <w:r>
              <w:rPr>
                <w:rFonts w:ascii="Calibri" w:hAnsi="Calibri"/>
                <w:b w:val="0"/>
                <w:i w:val="0"/>
                <w:sz w:val="16"/>
              </w:rPr>
              <w:t>2016</w:t>
            </w:r>
          </w:p>
        </w:tc>
        <w:tc>
          <w:tcPr>
            <w:tcW w:type="dxa" w:w="1568"/>
          </w:tcPr>
          <w:p>
            <w:pPr>
              <w:jc w:val="left"/>
            </w:pPr>
            <w:r>
              <w:rPr>
                <w:rFonts w:ascii="Calibri" w:hAnsi="Calibri"/>
                <w:b w:val="0"/>
                <w:i w:val="0"/>
                <w:sz w:val="16"/>
              </w:rPr>
              <w:t>9786073236881</w:t>
            </w:r>
          </w:p>
        </w:tc>
        <w:tc>
          <w:tcPr>
            <w:tcW w:type="dxa" w:w="1568"/>
          </w:tcPr>
          <w:p>
            <w:pPr>
              <w:jc w:val="left"/>
            </w:pPr>
            <w:r>
              <w:rPr>
                <w:rFonts w:ascii="Calibri" w:hAnsi="Calibri"/>
                <w:b w:val="0"/>
                <w:i w:val="0"/>
                <w:sz w:val="16"/>
              </w:rPr>
              <w:t>1- Acceso en línea</w:t>
            </w:r>
          </w:p>
        </w:tc>
      </w:tr>
    </w:tbl>
    <w:p/>
    <w:p>
      <w:r>
        <w:rPr>
          <w:rFonts w:ascii="Calibri" w:hAnsi="Calibri"/>
          <w:b/>
          <w:color w:val="1F4E79"/>
          <w:sz w:val="20"/>
        </w:rPr>
        <w:t>BIBLIOGRAFÍA COMPLEMENTARIA: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E79"/>
          </w:tcPr>
          <w:p>
            <w:pPr>
              <w:jc w:val="left"/>
            </w:pPr>
            <w:r>
              <w:rPr>
                <w:rFonts w:ascii="Calibri" w:hAnsi="Calibri"/>
                <w:b/>
                <w:i w:val="0"/>
                <w:color w:val="FFFFFF"/>
                <w:sz w:val="16"/>
              </w:rPr>
              <w:t>Autor</w:t>
            </w:r>
          </w:p>
        </w:tc>
        <w:tc>
          <w:tcPr>
            <w:tcW w:type="dxa" w:w="1568"/>
            <w:shd w:val="clear" w:color="auto" w:fill="1F4E79"/>
          </w:tcPr>
          <w:p>
            <w:pPr>
              <w:jc w:val="left"/>
            </w:pPr>
            <w:r>
              <w:rPr>
                <w:rFonts w:ascii="Calibri" w:hAnsi="Calibri"/>
                <w:b/>
                <w:i w:val="0"/>
                <w:color w:val="FFFFFF"/>
                <w:sz w:val="16"/>
              </w:rPr>
              <w:t>Título</w:t>
            </w:r>
          </w:p>
        </w:tc>
        <w:tc>
          <w:tcPr>
            <w:tcW w:type="dxa" w:w="1568"/>
            <w:shd w:val="clear" w:color="auto" w:fill="1F4E79"/>
          </w:tcPr>
          <w:p>
            <w:pPr>
              <w:jc w:val="left"/>
            </w:pPr>
            <w:r>
              <w:rPr>
                <w:rFonts w:ascii="Calibri" w:hAnsi="Calibri"/>
                <w:b/>
                <w:i w:val="0"/>
                <w:color w:val="FFFFFF"/>
                <w:sz w:val="16"/>
              </w:rPr>
              <w:t>Editorial</w:t>
            </w:r>
          </w:p>
        </w:tc>
        <w:tc>
          <w:tcPr>
            <w:tcW w:type="dxa" w:w="1568"/>
            <w:shd w:val="clear" w:color="auto" w:fill="1F4E79"/>
          </w:tcPr>
          <w:p>
            <w:pPr>
              <w:jc w:val="left"/>
            </w:pPr>
            <w:r>
              <w:rPr>
                <w:rFonts w:ascii="Calibri" w:hAnsi="Calibri"/>
                <w:b/>
                <w:i w:val="0"/>
                <w:color w:val="FFFFFF"/>
                <w:sz w:val="16"/>
              </w:rPr>
              <w:t>Año</w:t>
            </w:r>
          </w:p>
        </w:tc>
        <w:tc>
          <w:tcPr>
            <w:tcW w:type="dxa" w:w="1568"/>
            <w:shd w:val="clear" w:color="auto" w:fill="1F4E79"/>
          </w:tcPr>
          <w:p>
            <w:pPr>
              <w:jc w:val="left"/>
            </w:pPr>
            <w:r>
              <w:rPr>
                <w:rFonts w:ascii="Calibri" w:hAnsi="Calibri"/>
                <w:b/>
                <w:i w:val="0"/>
                <w:color w:val="FFFFFF"/>
                <w:sz w:val="16"/>
              </w:rPr>
              <w:t>ISBN</w:t>
            </w:r>
          </w:p>
        </w:tc>
        <w:tc>
          <w:tcPr>
            <w:tcW w:type="dxa" w:w="1568"/>
            <w:shd w:val="clear" w:color="auto" w:fill="1F4E79"/>
          </w:tcPr>
          <w:p>
            <w:pPr>
              <w:jc w:val="left"/>
            </w:pPr>
            <w:r>
              <w:rPr>
                <w:rFonts w:ascii="Calibri" w:hAnsi="Calibri"/>
                <w:b/>
                <w:i w:val="0"/>
                <w:color w:val="FFFFFF"/>
                <w:sz w:val="16"/>
              </w:rPr>
              <w:t>Nº Ejemplares disponibles</w:t>
            </w:r>
          </w:p>
        </w:tc>
      </w:tr>
      <w:tr>
        <w:tc>
          <w:tcPr>
            <w:tcW w:type="dxa" w:w="1568"/>
          </w:tcPr>
          <w:p>
            <w:pPr>
              <w:jc w:val="left"/>
            </w:pPr>
            <w:r>
              <w:rPr>
                <w:rFonts w:ascii="Calibri" w:hAnsi="Calibri"/>
                <w:b w:val="0"/>
                <w:i w:val="0"/>
                <w:sz w:val="16"/>
              </w:rPr>
              <w:t>Ontoria Peria,</w:t>
              <w:br/>
              <w:t>Antonio</w:t>
            </w:r>
          </w:p>
        </w:tc>
        <w:tc>
          <w:tcPr>
            <w:tcW w:type="dxa" w:w="1568"/>
          </w:tcPr>
          <w:p>
            <w:pPr>
              <w:jc w:val="left"/>
            </w:pPr>
            <w:r>
              <w:rPr>
                <w:rFonts w:ascii="Calibri" w:hAnsi="Calibri"/>
                <w:b w:val="0"/>
                <w:i w:val="0"/>
                <w:sz w:val="16"/>
              </w:rPr>
              <w:t>Potenciar la capacidad</w:t>
              <w:br/>
              <w:t>de aprender y pensar</w:t>
            </w:r>
          </w:p>
        </w:tc>
        <w:tc>
          <w:tcPr>
            <w:tcW w:type="dxa" w:w="1568"/>
          </w:tcPr>
          <w:p>
            <w:pPr>
              <w:jc w:val="left"/>
            </w:pPr>
            <w:r>
              <w:rPr>
                <w:rFonts w:ascii="Calibri" w:hAnsi="Calibri"/>
                <w:b w:val="0"/>
                <w:i w:val="0"/>
                <w:sz w:val="16"/>
              </w:rPr>
              <w:t>Narcea</w:t>
            </w:r>
          </w:p>
        </w:tc>
        <w:tc>
          <w:tcPr>
            <w:tcW w:type="dxa" w:w="1568"/>
          </w:tcPr>
          <w:p>
            <w:pPr>
              <w:jc w:val="left"/>
            </w:pPr>
            <w:r>
              <w:rPr>
                <w:rFonts w:ascii="Calibri" w:hAnsi="Calibri"/>
                <w:b w:val="0"/>
                <w:i w:val="0"/>
                <w:sz w:val="16"/>
              </w:rPr>
              <w:t>2016</w:t>
            </w:r>
          </w:p>
        </w:tc>
        <w:tc>
          <w:tcPr>
            <w:tcW w:type="dxa" w:w="1568"/>
          </w:tcPr>
          <w:p>
            <w:pPr>
              <w:jc w:val="left"/>
            </w:pPr>
            <w:r>
              <w:rPr>
                <w:rFonts w:ascii="Calibri" w:hAnsi="Calibri"/>
                <w:b w:val="0"/>
                <w:i w:val="0"/>
                <w:sz w:val="16"/>
              </w:rPr>
              <w:t>9788427716667</w:t>
            </w:r>
          </w:p>
        </w:tc>
        <w:tc>
          <w:tcPr>
            <w:tcW w:type="dxa" w:w="1568"/>
          </w:tcPr>
          <w:p>
            <w:pPr>
              <w:jc w:val="left"/>
            </w:pPr>
            <w:r>
              <w:rPr>
                <w:rFonts w:ascii="Calibri" w:hAnsi="Calibri"/>
                <w:b w:val="0"/>
                <w:i w:val="0"/>
                <w:sz w:val="16"/>
              </w:rPr>
              <w:t>14</w:t>
            </w:r>
          </w:p>
        </w:tc>
      </w:tr>
      <w:tr>
        <w:tc>
          <w:tcPr>
            <w:tcW w:type="dxa" w:w="1568"/>
          </w:tcPr>
          <w:p>
            <w:pPr>
              <w:jc w:val="left"/>
            </w:pPr>
            <w:r>
              <w:rPr>
                <w:rFonts w:ascii="Calibri" w:hAnsi="Calibri"/>
                <w:b w:val="0"/>
                <w:i w:val="0"/>
                <w:sz w:val="16"/>
              </w:rPr>
              <w:t>Rojas, Enrique</w:t>
            </w:r>
          </w:p>
        </w:tc>
        <w:tc>
          <w:tcPr>
            <w:tcW w:type="dxa" w:w="1568"/>
          </w:tcPr>
          <w:p>
            <w:pPr>
              <w:jc w:val="left"/>
            </w:pPr>
            <w:r>
              <w:rPr>
                <w:rFonts w:ascii="Calibri" w:hAnsi="Calibri"/>
                <w:b w:val="0"/>
                <w:i w:val="0"/>
                <w:sz w:val="16"/>
              </w:rPr>
              <w:t>La conquista de la Voluntad</w:t>
            </w:r>
          </w:p>
        </w:tc>
        <w:tc>
          <w:tcPr>
            <w:tcW w:type="dxa" w:w="1568"/>
          </w:tcPr>
          <w:p>
            <w:pPr>
              <w:jc w:val="left"/>
            </w:pPr>
            <w:r>
              <w:rPr>
                <w:rFonts w:ascii="Calibri" w:hAnsi="Calibri"/>
                <w:b w:val="0"/>
                <w:i w:val="0"/>
                <w:sz w:val="16"/>
              </w:rPr>
              <w:t>Grupo Planeta Spain</w:t>
            </w:r>
          </w:p>
        </w:tc>
        <w:tc>
          <w:tcPr>
            <w:tcW w:type="dxa" w:w="1568"/>
          </w:tcPr>
          <w:p>
            <w:pPr>
              <w:jc w:val="left"/>
            </w:pPr>
            <w:r>
              <w:rPr>
                <w:rFonts w:ascii="Calibri" w:hAnsi="Calibri"/>
                <w:b w:val="0"/>
                <w:i w:val="0"/>
                <w:sz w:val="16"/>
              </w:rPr>
              <w:t>2011</w:t>
            </w:r>
          </w:p>
        </w:tc>
        <w:tc>
          <w:tcPr>
            <w:tcW w:type="dxa" w:w="1568"/>
          </w:tcPr>
          <w:p>
            <w:pPr>
              <w:jc w:val="left"/>
            </w:pPr>
            <w:r>
              <w:rPr>
                <w:rFonts w:ascii="Calibri" w:hAnsi="Calibri"/>
                <w:b w:val="0"/>
                <w:i w:val="0"/>
                <w:sz w:val="16"/>
              </w:rPr>
              <w:t>9788484609117</w:t>
            </w:r>
          </w:p>
        </w:tc>
        <w:tc>
          <w:tcPr>
            <w:tcW w:type="dxa" w:w="1568"/>
          </w:tcPr>
          <w:p>
            <w:pPr>
              <w:jc w:val="left"/>
            </w:pPr>
            <w:r>
              <w:rPr>
                <w:rFonts w:ascii="Calibri" w:hAnsi="Calibri"/>
                <w:b w:val="0"/>
                <w:i w:val="0"/>
                <w:sz w:val="16"/>
              </w:rPr>
              <w:t>24</w:t>
            </w:r>
          </w:p>
        </w:tc>
      </w:tr>
    </w:tbl>
    <w:p/>
    <w:p>
      <w:r>
        <w:rPr>
          <w:rFonts w:ascii="Calibri" w:hAnsi="Calibri"/>
          <w:b/>
          <w:color w:val="1F4E79"/>
          <w:sz w:val="20"/>
        </w:rPr>
        <w:t>LINKOGRAFÍA:</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E79"/>
          </w:tcPr>
          <w:p>
            <w:pPr>
              <w:jc w:val="center"/>
            </w:pPr>
            <w:r>
              <w:rPr>
                <w:rFonts w:ascii="Calibri" w:hAnsi="Calibri"/>
                <w:b/>
                <w:i w:val="0"/>
                <w:color w:val="FFFFFF"/>
                <w:sz w:val="16"/>
              </w:rPr>
              <w:t>Tipo de Documento</w:t>
            </w:r>
          </w:p>
        </w:tc>
        <w:tc>
          <w:tcPr>
            <w:tcW w:type="dxa" w:w="1176"/>
            <w:shd w:val="clear" w:color="auto" w:fill="1F4E79"/>
          </w:tcPr>
          <w:p>
            <w:pPr>
              <w:jc w:val="center"/>
            </w:pPr>
            <w:r>
              <w:rPr>
                <w:rFonts w:ascii="Calibri" w:hAnsi="Calibri"/>
                <w:b/>
                <w:i w:val="0"/>
                <w:color w:val="FFFFFF"/>
                <w:sz w:val="16"/>
              </w:rPr>
              <w:t>Autor</w:t>
            </w:r>
          </w:p>
        </w:tc>
        <w:tc>
          <w:tcPr>
            <w:tcW w:type="dxa" w:w="1176"/>
            <w:shd w:val="clear" w:color="auto" w:fill="1F4E79"/>
          </w:tcPr>
          <w:p>
            <w:pPr>
              <w:jc w:val="center"/>
            </w:pPr>
            <w:r>
              <w:rPr>
                <w:rFonts w:ascii="Calibri" w:hAnsi="Calibri"/>
                <w:b/>
                <w:i w:val="0"/>
                <w:color w:val="FFFFFF"/>
                <w:sz w:val="16"/>
              </w:rPr>
              <w:t>Título Artículo / Documento / Sitio Web</w:t>
            </w:r>
          </w:p>
        </w:tc>
        <w:tc>
          <w:tcPr>
            <w:tcW w:type="dxa" w:w="1176"/>
            <w:shd w:val="clear" w:color="auto" w:fill="1F4E79"/>
          </w:tcPr>
          <w:p>
            <w:pPr>
              <w:jc w:val="center"/>
            </w:pPr>
            <w:r>
              <w:rPr>
                <w:rFonts w:ascii="Calibri" w:hAnsi="Calibri"/>
                <w:b/>
                <w:i w:val="0"/>
                <w:color w:val="FFFFFF"/>
                <w:sz w:val="16"/>
              </w:rPr>
              <w:t>Año</w:t>
            </w:r>
          </w:p>
        </w:tc>
        <w:tc>
          <w:tcPr>
            <w:tcW w:type="dxa" w:w="1176"/>
            <w:shd w:val="clear" w:color="auto" w:fill="1F4E79"/>
          </w:tcPr>
          <w:p>
            <w:pPr>
              <w:jc w:val="center"/>
            </w:pPr>
            <w:r>
              <w:rPr>
                <w:rFonts w:ascii="Calibri" w:hAnsi="Calibri"/>
                <w:b/>
                <w:i w:val="0"/>
                <w:color w:val="FFFFFF"/>
                <w:sz w:val="16"/>
              </w:rPr>
              <w:t>Título e-Revista / e-Libro</w:t>
            </w:r>
          </w:p>
        </w:tc>
        <w:tc>
          <w:tcPr>
            <w:tcW w:type="dxa" w:w="1176"/>
            <w:shd w:val="clear" w:color="auto" w:fill="1F4E79"/>
          </w:tcPr>
          <w:p>
            <w:pPr>
              <w:jc w:val="center"/>
            </w:pPr>
            <w:r>
              <w:rPr>
                <w:rFonts w:ascii="Calibri" w:hAnsi="Calibri"/>
                <w:b/>
                <w:i w:val="0"/>
                <w:color w:val="FFFFFF"/>
                <w:sz w:val="16"/>
              </w:rPr>
              <w:t>Vol(Nº)</w:t>
            </w:r>
          </w:p>
        </w:tc>
        <w:tc>
          <w:tcPr>
            <w:tcW w:type="dxa" w:w="1176"/>
            <w:shd w:val="clear" w:color="auto" w:fill="1F4E79"/>
          </w:tcPr>
          <w:p>
            <w:pPr>
              <w:jc w:val="center"/>
            </w:pPr>
            <w:r>
              <w:rPr>
                <w:rFonts w:ascii="Calibri" w:hAnsi="Calibri"/>
                <w:b/>
                <w:i w:val="0"/>
                <w:color w:val="FFFFFF"/>
                <w:sz w:val="16"/>
              </w:rPr>
              <w:t>Dirección Electrónica (URL)</w:t>
            </w:r>
          </w:p>
        </w:tc>
        <w:tc>
          <w:tcPr>
            <w:tcW w:type="dxa" w:w="1176"/>
            <w:shd w:val="clear" w:color="auto" w:fill="1F4E79"/>
          </w:tcPr>
          <w:p>
            <w:pPr>
              <w:jc w:val="center"/>
            </w:pPr>
            <w:r>
              <w:rPr>
                <w:rFonts w:ascii="Calibri" w:hAnsi="Calibri"/>
                <w:b/>
                <w:i w:val="0"/>
                <w:color w:val="FFFFFF"/>
                <w:sz w:val="16"/>
              </w:rPr>
              <w:t>Disponible en</w:t>
            </w:r>
          </w:p>
        </w:tc>
      </w:tr>
      <w:tr>
        <w:tc>
          <w:tcPr>
            <w:tcW w:type="dxa" w:w="1176"/>
          </w:tcPr>
          <w:p>
            <w:pPr>
              <w:jc w:val="left"/>
            </w:pPr>
            <w:r>
              <w:rPr>
                <w:rFonts w:ascii="Calibri" w:hAnsi="Calibri"/>
                <w:b w:val="0"/>
                <w:i w:val="0"/>
                <w:sz w:val="16"/>
              </w:rPr>
              <w:t>Libro electrónico</w:t>
            </w:r>
          </w:p>
        </w:tc>
        <w:tc>
          <w:tcPr>
            <w:tcW w:type="dxa" w:w="1176"/>
          </w:tcPr>
          <w:p>
            <w:pPr>
              <w:jc w:val="left"/>
            </w:pPr>
            <w:r>
              <w:rPr>
                <w:rFonts w:ascii="Calibri" w:hAnsi="Calibri"/>
                <w:b w:val="0"/>
                <w:i w:val="0"/>
                <w:sz w:val="16"/>
              </w:rPr>
              <w:t>Montes, Soledad Navarro,</w:t>
              <w:br/>
              <w:t>Federico</w:t>
            </w:r>
          </w:p>
        </w:tc>
        <w:tc>
          <w:tcPr>
            <w:tcW w:type="dxa" w:w="1176"/>
          </w:tcPr>
          <w:p>
            <w:pPr>
              <w:jc w:val="left"/>
            </w:pPr>
            <w:r>
              <w:rPr>
                <w:rFonts w:ascii="Calibri" w:hAnsi="Calibri"/>
                <w:b w:val="0"/>
                <w:i w:val="0"/>
                <w:sz w:val="16"/>
              </w:rPr>
              <w:t>Hablar, persuadir, aprender: manual para</w:t>
              <w:br/>
              <w:t>la comunicación oral en contextos</w:t>
              <w:br/>
              <w:t>académicos</w:t>
            </w:r>
          </w:p>
        </w:tc>
        <w:tc>
          <w:tcPr>
            <w:tcW w:type="dxa" w:w="1176"/>
          </w:tcPr>
          <w:p>
            <w:pPr>
              <w:jc w:val="left"/>
            </w:pPr>
            <w:r>
              <w:rPr>
                <w:rFonts w:ascii="Calibri" w:hAnsi="Calibri"/>
                <w:b w:val="0"/>
                <w:i w:val="0"/>
                <w:sz w:val="16"/>
              </w:rPr>
              <w:t>2019</w:t>
            </w:r>
          </w:p>
        </w:tc>
        <w:tc>
          <w:tcPr>
            <w:tcW w:type="dxa" w:w="1176"/>
          </w:tcPr>
          <w:p>
            <w:pPr>
              <w:jc w:val="left"/>
            </w:pPr>
            <w:r>
              <w:rPr>
                <w:rFonts w:ascii="Calibri" w:hAnsi="Calibri"/>
                <w:b w:val="0"/>
                <w:i w:val="0"/>
                <w:sz w:val="16"/>
              </w:rPr>
              <w:t>Universidad de Chile</w:t>
            </w:r>
          </w:p>
        </w:tc>
        <w:tc>
          <w:tcPr>
            <w:tcW w:type="dxa" w:w="1176"/>
          </w:tcPr>
          <w:p>
            <w:pPr>
              <w:jc w:val="left"/>
            </w:pPr>
            <w:r>
              <w:rPr>
                <w:rFonts w:ascii="Calibri" w:hAnsi="Calibri"/>
                <w:b w:val="0"/>
                <w:i w:val="0"/>
                <w:sz w:val="16"/>
              </w:rPr>
              <w:t>1</w:t>
            </w:r>
          </w:p>
        </w:tc>
        <w:tc>
          <w:tcPr>
            <w:tcW w:type="dxa" w:w="1176"/>
          </w:tcPr>
          <w:p>
            <w:pPr>
              <w:jc w:val="left"/>
            </w:pPr>
            <w:r>
              <w:rPr>
                <w:rFonts w:ascii="Calibri" w:hAnsi="Calibri"/>
                <w:b w:val="0"/>
                <w:i w:val="0"/>
                <w:sz w:val="16"/>
              </w:rPr>
              <w:t>https://libros.uchile.cl/1060</w:t>
            </w:r>
          </w:p>
        </w:tc>
        <w:tc>
          <w:tcPr>
            <w:tcW w:type="dxa" w:w="1176"/>
          </w:tcPr>
          <w:p>
            <w:pPr>
              <w:jc w:val="left"/>
            </w:pPr>
            <w:r>
              <w:rPr>
                <w:rFonts w:ascii="Calibri" w:hAnsi="Calibri"/>
                <w:b w:val="0"/>
                <w:i w:val="0"/>
                <w:sz w:val="16"/>
              </w:rPr>
            </w:r>
          </w:p>
        </w:tc>
      </w:tr>
    </w:tbl>
    <w:p/>
    <w:p>
      <w:r>
        <w:rPr>
          <w:rFonts w:ascii="Calibri" w:hAnsi="Calibri"/>
          <w:b/>
          <w:color w:val="1F4E79"/>
          <w:sz w:val="20"/>
        </w:rPr>
        <w:t>OTROS RECURSOS:</w:t>
      </w:r>
    </w:p>
    <w:p>
      <w:r>
        <w:rPr>
          <w:rFonts w:ascii="Calibri" w:hAnsi="Calibri"/>
          <w:sz w:val="20"/>
        </w:rPr>
        <w:t>Material Didáctico de Apoyo a la Docencia</w:t>
        <w:br/>
        <w:t>Material audiovisual complementario</w:t>
      </w:r>
    </w:p>
    <w:p/>
    <w:p>
      <w:r>
        <w:rPr>
          <w:rFonts w:ascii="Calibri" w:hAnsi="Calibri"/>
          <w:b/>
          <w:color w:val="1F4E79"/>
          <w:sz w:val="20"/>
        </w:rPr>
        <w:t>DATOS ACTUALIZACIÓN:</w:t>
      </w:r>
    </w:p>
    <w:tbl>
      <w:tblPr>
        <w:tblStyle w:val="TableGrid"/>
        <w:tblW w:type="auto" w:w="0"/>
        <w:tblLook w:firstColumn="1" w:firstRow="1" w:lastColumn="0" w:lastRow="0" w:noHBand="0" w:noVBand="1" w:val="04A0"/>
      </w:tblPr>
      <w:tblGrid>
        <w:gridCol w:w="4703"/>
        <w:gridCol w:w="4703"/>
      </w:tblGrid>
      <w:tr>
        <w:tc>
          <w:tcPr>
            <w:tcW w:type="dxa" w:w="4703"/>
          </w:tcPr>
          <w:p>
            <w:pPr>
              <w:jc w:val="left"/>
            </w:pPr>
            <w:r>
              <w:rPr>
                <w:rFonts w:ascii="Calibri" w:hAnsi="Calibri"/>
                <w:b/>
                <w:i w:val="0"/>
                <w:sz w:val="18"/>
              </w:rPr>
              <w:t>Responsable(s) del programa:</w:t>
            </w:r>
          </w:p>
        </w:tc>
        <w:tc>
          <w:tcPr>
            <w:tcW w:type="dxa" w:w="4703"/>
          </w:tcPr>
          <w:p>
            <w:pPr>
              <w:jc w:val="left"/>
            </w:pPr>
            <w:r>
              <w:rPr>
                <w:rFonts w:ascii="Calibri" w:hAnsi="Calibri"/>
                <w:b w:val="0"/>
                <w:i w:val="0"/>
                <w:sz w:val="18"/>
              </w:rPr>
              <w:t>Coordinadora CFG111</w:t>
            </w:r>
          </w:p>
        </w:tc>
      </w:tr>
      <w:tr>
        <w:tc>
          <w:tcPr>
            <w:tcW w:type="dxa" w:w="4703"/>
          </w:tcPr>
          <w:p>
            <w:pPr>
              <w:jc w:val="left"/>
            </w:pPr>
            <w:r>
              <w:rPr>
                <w:rFonts w:ascii="Calibri" w:hAnsi="Calibri"/>
                <w:b/>
                <w:i w:val="0"/>
                <w:sz w:val="18"/>
              </w:rPr>
              <w:t>Docente(s) a cargo:</w:t>
            </w:r>
          </w:p>
        </w:tc>
        <w:tc>
          <w:tcPr>
            <w:tcW w:type="dxa" w:w="4703"/>
          </w:tcPr>
          <w:p>
            <w:pPr>
              <w:jc w:val="left"/>
            </w:pPr>
            <w:r>
              <w:rPr>
                <w:rFonts w:ascii="Calibri" w:hAnsi="Calibri"/>
                <w:b w:val="0"/>
                <w:i w:val="0"/>
                <w:sz w:val="18"/>
              </w:rPr>
            </w:r>
          </w:p>
        </w:tc>
      </w:tr>
      <w:tr>
        <w:tc>
          <w:tcPr>
            <w:tcW w:type="dxa" w:w="4703"/>
          </w:tcPr>
          <w:p>
            <w:pPr>
              <w:jc w:val="left"/>
            </w:pPr>
            <w:r>
              <w:rPr>
                <w:rFonts w:ascii="Calibri" w:hAnsi="Calibri"/>
                <w:b/>
                <w:i w:val="0"/>
                <w:sz w:val="18"/>
              </w:rPr>
              <w:t>Versión / Fecha de Actualización:</w:t>
            </w:r>
          </w:p>
        </w:tc>
        <w:tc>
          <w:tcPr>
            <w:tcW w:type="dxa" w:w="4703"/>
          </w:tcPr>
          <w:p>
            <w:pPr>
              <w:jc w:val="left"/>
            </w:pPr>
            <w:r>
              <w:rPr>
                <w:rFonts w:ascii="Calibri" w:hAnsi="Calibri"/>
                <w:b w:val="0"/>
                <w:i w:val="0"/>
                <w:sz w:val="18"/>
              </w:rPr>
              <w:t>V 2.2 2026</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