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20000" cy="90259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uv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9025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MAPA DE PROGRESO</w:t>
              <w:br/>
              <w:t>INGENIERÍA CIVIL MATEMÁTICA — PLAN 2025</w:t>
            </w:r>
          </w:p>
        </w:tc>
      </w:tr>
    </w:tbl>
    <w:p/>
    <w:p>
      <w:r>
        <w:rPr>
          <w:b/>
          <w:color w:val="1F4E79"/>
          <w:sz w:val="26"/>
        </w:rPr>
        <w:t>COMPETENCIAS DE LICENCIATURA</w:t>
      </w:r>
    </w:p>
    <w:p>
      <w:r>
        <w:rPr>
          <w:b/>
          <w:color w:val="1F4E79"/>
          <w:sz w:val="22"/>
        </w:rPr>
        <w:t>CL1: Competencia de Licenciatura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N1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N2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Sin nivel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b w:val="0"/>
                <w:sz w:val="18"/>
              </w:rPr>
              <w:t>• CL1, N1, RA1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b w:val="0"/>
                <w:sz w:val="18"/>
              </w:rPr>
              <w:t>• CL1, N2, RA1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b w:val="0"/>
                <w:sz w:val="18"/>
              </w:rPr>
              <w:t>• CL1, RA1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b w:val="0"/>
                <w:sz w:val="18"/>
              </w:rPr>
              <w:t>• CL1, N1, RA2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b w:val="0"/>
                <w:sz w:val="18"/>
              </w:rPr>
              <w:t>• CL1, N2, RA2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b w:val="0"/>
                <w:sz w:val="18"/>
              </w:rPr>
              <w:t>• CL1, RA2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6"/>
              </w:rPr>
              <w:t>• ING 111 Desafíos de Ingeniería</w:t>
              <w:br/>
              <w:t>• ING 121 Ingeniería, Innovación y Emprendimiento.</w:t>
              <w:br/>
              <w:t>• MAT 121 Cálculo Diferencial</w:t>
              <w:br/>
              <w:t>• MAT 122 Álgebra</w:t>
              <w:br/>
              <w:t>• PRO 121 Programación</w:t>
              <w:br/>
              <w:t>• FIS 211 Física Mecánica</w:t>
              <w:br/>
              <w:t>• IMAT211 Programación para Ingeniería</w:t>
              <w:br/>
              <w:t>• MAT 211 Cálculo Integral y Series</w:t>
              <w:br/>
              <w:t>• MAT 212 Álgebra Lineal</w:t>
              <w:br/>
              <w:t>• MAT 221 Cálculo en Varias Variables</w:t>
              <w:br/>
              <w:t>• MAT 222 Ecuaciones Diferenciales Ordinarias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6"/>
              </w:rPr>
              <w:t>• FIS 311 Física Electromagnetismo</w:t>
              <w:br/>
              <w:t>• IMAT 312 Métodos Numéricos</w:t>
              <w:br/>
              <w:t>• IMAT322 Cálculo de Probabilidades</w:t>
              <w:br/>
              <w:t>• IMAT422 Procesos Estocásticos</w:t>
              <w:br/>
              <w:t>• IMAT424 Taller de Integración al Perfil de Egreso Ingeniería Civil Matemática (TIPE ICM)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6"/>
              </w:rPr>
              <w:t>• MAT 111 Fundamentos de Matemática</w:t>
              <w:br/>
              <w:t>• QUI 121 Química para Ingeniería</w:t>
              <w:br/>
              <w:t>• FIS 111 Fundamentos de Física</w:t>
              <w:br/>
              <w:t>• FIS 221 Física Calor y Ondas</w:t>
              <w:br/>
              <w:t>• IMAT 521 Optimización Combinatorial</w:t>
            </w:r>
          </w:p>
        </w:tc>
      </w:tr>
    </w:tbl>
    <w:p/>
    <w:p>
      <w:r>
        <w:rPr>
          <w:b/>
          <w:color w:val="1F4E79"/>
          <w:sz w:val="22"/>
        </w:rPr>
        <w:t>CL2: Competencia de Licenciatura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N1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N2</w:t>
            </w:r>
          </w:p>
        </w:tc>
        <w:tc>
          <w:tcPr>
            <w:tcW w:type="dxa" w:w="31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Sin nivel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b w:val="0"/>
                <w:sz w:val="18"/>
              </w:rPr>
              <w:t>• CL2, N1, RA1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b w:val="0"/>
                <w:sz w:val="18"/>
              </w:rPr>
              <w:t>• CL2, N2, RA1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b w:val="0"/>
                <w:sz w:val="18"/>
              </w:rPr>
              <w:t>• CL2, RA1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>
            <w:pPr>
              <w:jc w:val="left"/>
            </w:pPr>
            <w:r>
              <w:rPr>
                <w:b w:val="0"/>
                <w:sz w:val="18"/>
              </w:rPr>
              <w:t>• CL2, N2, RA2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6"/>
              </w:rPr>
              <w:t>• ING 121 Ingeniería, Innovación y Emprendimiento.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6"/>
              </w:rPr>
              <w:t>• FIS 311 Física Electromagnetismo</w:t>
              <w:br/>
              <w:t>• IMAT 312 Métodos Numéricos</w:t>
              <w:br/>
              <w:t>• IMAT321 Análisis</w:t>
              <w:br/>
              <w:t>• IMAT 411 Teoría de la Medida</w:t>
              <w:br/>
              <w:t>• IMAT421 Análisis Funcional</w:t>
              <w:br/>
              <w:t>• IMAT422 Procesos Estocásticos</w:t>
              <w:br/>
              <w:t>• IMAT424 Taller de Integración al Perfil de Egreso Ingeniería Civil Matemática (TIPE ICM)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left"/>
            </w:pPr>
            <w:r>
              <w:rPr>
                <w:b w:val="0"/>
                <w:sz w:val="16"/>
              </w:rPr>
              <w:t>• QUI 121 Química para Ingeniería</w:t>
            </w:r>
          </w:p>
        </w:tc>
      </w:tr>
    </w:tbl>
    <w:p/>
    <w:p>
      <w:r>
        <w:rPr>
          <w:b/>
          <w:color w:val="375623"/>
          <w:sz w:val="26"/>
        </w:rPr>
        <w:t>COMPETENCIAS ESPECÍFICAS DEL TÍTULO PROFESIONAL</w:t>
      </w:r>
    </w:p>
    <w:p>
      <w:r>
        <w:rPr>
          <w:b/>
          <w:color w:val="375623"/>
          <w:sz w:val="22"/>
        </w:rPr>
        <w:t>CE1: Competencia Específica del Título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N1</w:t>
            </w:r>
          </w:p>
        </w:tc>
        <w:tc>
          <w:tcPr>
            <w:tcW w:type="dxa" w:w="2351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N2</w:t>
            </w:r>
          </w:p>
        </w:tc>
        <w:tc>
          <w:tcPr>
            <w:tcW w:type="dxa" w:w="2351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N3</w:t>
            </w:r>
          </w:p>
        </w:tc>
        <w:tc>
          <w:tcPr>
            <w:tcW w:type="dxa" w:w="2351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Sin nivel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b w:val="0"/>
                <w:sz w:val="18"/>
              </w:rPr>
              <w:t>• CE1, N1, RA2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 w:val="0"/>
                <w:sz w:val="18"/>
              </w:rPr>
              <w:t>• CE1, N2, RA1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 w:val="0"/>
                <w:sz w:val="18"/>
              </w:rPr>
              <w:t>• CE1, N3, RA1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 w:val="0"/>
                <w:sz w:val="18"/>
              </w:rPr>
              <w:t>• CE1, RA1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b w:val="0"/>
                <w:sz w:val="18"/>
              </w:rPr>
              <w:t>• CE1, N1, RA3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 w:val="0"/>
                <w:sz w:val="18"/>
              </w:rPr>
              <w:t>• CE1, N2, RA3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 w:val="0"/>
                <w:sz w:val="18"/>
              </w:rPr>
              <w:t>• CE1, N3, RA2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 w:val="0"/>
                <w:sz w:val="18"/>
              </w:rPr>
              <w:t>• CE1, RA3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rPr>
                <w:b w:val="0"/>
                <w:sz w:val="18"/>
              </w:rPr>
              <w:t>• CE1, N1, RA4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 w:val="0"/>
                <w:sz w:val="18"/>
              </w:rPr>
              <w:t>• CE1, N2, RA4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 w:val="0"/>
                <w:sz w:val="18"/>
              </w:rPr>
              <w:t>• CE1, N3, RA3</w:t>
            </w:r>
          </w:p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>
            <w:pPr>
              <w:jc w:val="left"/>
            </w:pPr>
            <w:r>
              <w:rPr>
                <w:b w:val="0"/>
                <w:sz w:val="18"/>
              </w:rPr>
              <w:t>• CE1, N2, RA5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>
            <w:pPr>
              <w:jc w:val="left"/>
            </w:pPr>
            <w:r>
              <w:rPr>
                <w:b w:val="0"/>
                <w:sz w:val="18"/>
              </w:rPr>
              <w:t>• CE1, N2, RA6</w:t>
            </w:r>
          </w:p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E2EFDA"/>
          </w:tcPr>
          <w:p>
            <w:pPr>
              <w:jc w:val="left"/>
            </w:pPr>
            <w:r>
              <w:rPr>
                <w:b w:val="0"/>
                <w:sz w:val="16"/>
              </w:rPr>
              <w:t>• IMAT 221 Taller de Deducción Matemática</w:t>
              <w:br/>
              <w:t>• IMAT314 Estructuras Algebraicas</w:t>
              <w:br/>
              <w:t>• IMAT313 Combinatoria y Algoritmos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left"/>
            </w:pPr>
            <w:r>
              <w:rPr>
                <w:b w:val="0"/>
                <w:sz w:val="16"/>
              </w:rPr>
              <w:t>• IMAT 311 Cálculo Avanzado</w:t>
              <w:br/>
              <w:t>• IMAT321 Análisis</w:t>
              <w:br/>
              <w:t>• IMAT 411 Teoría de la Medida</w:t>
              <w:br/>
              <w:t>• IMAT313 Combinatoria y Algoritmos</w:t>
              <w:br/>
              <w:t>• IMAT322 Cálculo de Probabilidades</w:t>
              <w:br/>
              <w:t>• IMAT 323 Optimización</w:t>
              <w:br/>
              <w:t>• IMAT 412 Inferencia Estadística</w:t>
              <w:br/>
              <w:t>• IMAT421 Análisis Funcional</w:t>
              <w:br/>
              <w:t>• IMAT422 Procesos Estocásticos</w:t>
              <w:br/>
              <w:t>• IMAT424 Taller de Integración al Perfil de Egreso Ingeniería Civil Matemática (TIPE ICM)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left"/>
            </w:pPr>
            <w:r>
              <w:rPr>
                <w:b w:val="0"/>
                <w:sz w:val="16"/>
              </w:rPr>
              <w:t>• IMAT 511 Grafos</w:t>
              <w:br/>
              <w:t>• IMAT 515 Práctica Básica</w:t>
              <w:br/>
              <w:t>• IMAT512 Modelación Estocástica</w:t>
              <w:br/>
              <w:t>• IMAT522 Ecuaciones en Derivadas Parciales</w:t>
              <w:br/>
              <w:t>• IMAT 523 Proyecto de Ingeniería</w:t>
              <w:br/>
              <w:t>• IMAT 611 Taller de Título</w:t>
              <w:br/>
              <w:t>• IMAT 612 Práctica Profesional</w:t>
            </w:r>
          </w:p>
        </w:tc>
        <w:tc>
          <w:tcPr>
            <w:tcW w:type="dxa" w:w="2351"/>
            <w:shd w:val="clear" w:color="auto" w:fill="E2EFDA"/>
          </w:tcPr>
          <w:p>
            <w:pPr>
              <w:jc w:val="left"/>
            </w:pPr>
            <w:r>
              <w:rPr>
                <w:b w:val="0"/>
                <w:sz w:val="16"/>
              </w:rPr>
              <w:t>• IMAT 521 Optimización Combinatorial</w:t>
            </w:r>
          </w:p>
        </w:tc>
      </w:tr>
    </w:tbl>
    <w:p/>
    <w:p>
      <w:r>
        <w:rPr>
          <w:b/>
          <w:color w:val="375623"/>
          <w:sz w:val="22"/>
        </w:rPr>
        <w:t>CE2: Competencia Específica del Título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N1</w:t>
            </w:r>
          </w:p>
        </w:tc>
        <w:tc>
          <w:tcPr>
            <w:tcW w:type="dxa" w:w="3135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N2</w:t>
            </w:r>
          </w:p>
        </w:tc>
        <w:tc>
          <w:tcPr>
            <w:tcW w:type="dxa" w:w="3135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N3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b w:val="0"/>
                <w:sz w:val="18"/>
              </w:rPr>
              <w:t>• CE2, N1, RA2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b w:val="0"/>
                <w:sz w:val="18"/>
              </w:rPr>
              <w:t>• CE2, N2, RA1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b w:val="0"/>
                <w:sz w:val="18"/>
              </w:rPr>
              <w:t>• CE2, N3, RA1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b w:val="0"/>
                <w:sz w:val="18"/>
              </w:rPr>
              <w:t>• CE2, N1, RA4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b w:val="0"/>
                <w:sz w:val="18"/>
              </w:rPr>
              <w:t>• CE2, N2, RA3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b w:val="0"/>
                <w:sz w:val="18"/>
              </w:rPr>
              <w:t>• CE2, N3, RA2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>
            <w:pPr>
              <w:jc w:val="left"/>
            </w:pPr>
            <w:r>
              <w:rPr>
                <w:b w:val="0"/>
                <w:sz w:val="18"/>
              </w:rPr>
              <w:t>• CE2, N3, RA3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>
            <w:pPr>
              <w:jc w:val="left"/>
            </w:pPr>
            <w:r>
              <w:rPr>
                <w:b w:val="0"/>
                <w:sz w:val="18"/>
              </w:rPr>
              <w:t>• CE2, N3, RA4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>
            <w:pPr>
              <w:jc w:val="left"/>
            </w:pPr>
            <w:r>
              <w:rPr>
                <w:b w:val="0"/>
                <w:sz w:val="18"/>
              </w:rPr>
              <w:t>• CE2, N3, RA5</w:t>
            </w:r>
          </w:p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>
            <w:pPr>
              <w:jc w:val="left"/>
            </w:pPr>
            <w:r>
              <w:rPr>
                <w:b w:val="0"/>
                <w:sz w:val="18"/>
              </w:rPr>
              <w:t>• CE2, N3, RA6</w:t>
            </w:r>
          </w:p>
        </w:tc>
      </w:tr>
      <w:tr>
        <w:tc>
          <w:tcPr>
            <w:tcW w:type="dxa" w:w="3135"/>
            <w:shd w:val="clear" w:color="auto" w:fill="E2EFDA"/>
          </w:tcPr>
          <w:p>
            <w:pPr>
              <w:jc w:val="left"/>
            </w:pPr>
            <w:r>
              <w:rPr>
                <w:b w:val="0"/>
                <w:sz w:val="16"/>
              </w:rPr>
              <w:t>• IMAT313 Combinatoria y Algoritmos</w:t>
            </w:r>
          </w:p>
        </w:tc>
        <w:tc>
          <w:tcPr>
            <w:tcW w:type="dxa" w:w="3135"/>
            <w:shd w:val="clear" w:color="auto" w:fill="E2EFDA"/>
          </w:tcPr>
          <w:p>
            <w:pPr>
              <w:jc w:val="left"/>
            </w:pPr>
            <w:r>
              <w:rPr>
                <w:b w:val="0"/>
                <w:sz w:val="16"/>
              </w:rPr>
              <w:t>• IMAT 312 Métodos Numéricos</w:t>
              <w:br/>
              <w:t>• IMAT322 Cálculo de Probabilidades</w:t>
              <w:br/>
              <w:t>• IMAT 323 Optimización</w:t>
              <w:br/>
              <w:t>• IMAT413 Análisis Complejo</w:t>
              <w:br/>
              <w:t>• IMAT422 Procesos Estocásticos</w:t>
              <w:br/>
              <w:t>• IMAT424 Taller de Integración al Perfil de Egreso Ingeniería Civil Matemática (TIPE ICM)</w:t>
            </w:r>
          </w:p>
        </w:tc>
        <w:tc>
          <w:tcPr>
            <w:tcW w:type="dxa" w:w="3135"/>
            <w:shd w:val="clear" w:color="auto" w:fill="E2EFDA"/>
          </w:tcPr>
          <w:p>
            <w:pPr>
              <w:jc w:val="left"/>
            </w:pPr>
            <w:r>
              <w:rPr>
                <w:b w:val="0"/>
                <w:sz w:val="16"/>
              </w:rPr>
              <w:t>• IMAT 511 Grafos</w:t>
              <w:br/>
              <w:t>• IMAT512 Modelación Estocástica</w:t>
              <w:br/>
              <w:t>• IMAT522 Ecuaciones en Derivadas Parciales</w:t>
              <w:br/>
              <w:t>• IMAT 523 Proyecto de Ingeniería</w:t>
              <w:br/>
              <w:t>• IMAT 611 Taller de Título</w:t>
              <w:br/>
              <w:t>• IMAT 612 Práctica Profesional</w:t>
            </w:r>
          </w:p>
        </w:tc>
      </w:tr>
    </w:tbl>
    <w:p/>
    <w:p>
      <w:r>
        <w:rPr>
          <w:b/>
          <w:color w:val="843C0C"/>
          <w:sz w:val="26"/>
        </w:rPr>
        <w:t>COMPETENCIAS GENÉRICAS SELLO UV</w:t>
      </w:r>
    </w:p>
    <w:p>
      <w:r>
        <w:rPr>
          <w:b/>
          <w:color w:val="843C0C"/>
          <w:sz w:val="22"/>
        </w:rPr>
        <w:t>CG1: Competencia Genérica Sello UV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843C0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N2</w:t>
            </w:r>
          </w:p>
        </w:tc>
      </w:tr>
      <w:tr>
        <w:tc>
          <w:tcPr>
            <w:tcW w:type="dxa" w:w="9406"/>
          </w:tcPr>
          <w:p>
            <w:pPr>
              <w:jc w:val="left"/>
            </w:pPr>
            <w:r>
              <w:rPr>
                <w:b w:val="0"/>
                <w:sz w:val="18"/>
              </w:rPr>
              <w:t>• CG1, N2, RA2</w:t>
            </w:r>
          </w:p>
        </w:tc>
      </w:tr>
      <w:tr>
        <w:tc>
          <w:tcPr>
            <w:tcW w:type="dxa" w:w="9406"/>
            <w:shd w:val="clear" w:color="auto" w:fill="FCE4D6"/>
          </w:tcPr>
          <w:p>
            <w:pPr>
              <w:jc w:val="left"/>
            </w:pPr>
            <w:r>
              <w:rPr>
                <w:b w:val="0"/>
                <w:sz w:val="16"/>
              </w:rPr>
              <w:t>• IMAT413 Análisis Complejo</w:t>
            </w:r>
          </w:p>
        </w:tc>
      </w:tr>
    </w:tbl>
    <w:p/>
    <w:p>
      <w:r>
        <w:rPr>
          <w:b/>
          <w:color w:val="843C0C"/>
          <w:sz w:val="22"/>
        </w:rPr>
        <w:t>CG2: Competencia Genérica Sello UV 2</w:t>
      </w:r>
    </w:p>
    <w:p>
      <w:r>
        <w:rPr>
          <w:i/>
        </w:rPr>
        <w:t xml:space="preserve">   (Sin resultados de aprendizaje declarados)</w:t>
      </w:r>
    </w:p>
    <w:p/>
    <w:p>
      <w:r>
        <w:rPr>
          <w:b/>
          <w:color w:val="843C0C"/>
          <w:sz w:val="22"/>
        </w:rPr>
        <w:t>CG3: Competencia Genérica Sello UV 3</w:t>
      </w:r>
    </w:p>
    <w:p>
      <w:r>
        <w:rPr>
          <w:i/>
        </w:rPr>
        <w:t xml:space="preserve">   (Sin resultados de aprendizaje declarados)</w:t>
      </w:r>
    </w:p>
    <w:p/>
    <w:p>
      <w:r>
        <w:rPr>
          <w:b/>
          <w:color w:val="843C0C"/>
          <w:sz w:val="22"/>
        </w:rPr>
        <w:t>CG4: Competencia Genérica Sello UV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843C0C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N2</w:t>
            </w:r>
          </w:p>
        </w:tc>
      </w:tr>
      <w:tr>
        <w:tc>
          <w:tcPr>
            <w:tcW w:type="dxa" w:w="9406"/>
          </w:tcPr>
          <w:p>
            <w:pPr>
              <w:jc w:val="left"/>
            </w:pPr>
            <w:r>
              <w:rPr>
                <w:b w:val="0"/>
                <w:sz w:val="18"/>
              </w:rPr>
              <w:t>• CG4, N2, RA1</w:t>
            </w:r>
          </w:p>
        </w:tc>
      </w:tr>
      <w:tr>
        <w:tc>
          <w:tcPr>
            <w:tcW w:type="dxa" w:w="9406"/>
            <w:shd w:val="clear" w:color="auto" w:fill="FCE4D6"/>
          </w:tcPr>
          <w:p>
            <w:pPr>
              <w:jc w:val="left"/>
            </w:pPr>
            <w:r>
              <w:rPr>
                <w:b w:val="0"/>
                <w:sz w:val="16"/>
              </w:rPr>
              <w:t>• IMAT413 Análisis Complejo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